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138/2026/HDKT-TẬP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Thép cuộn Hòa Phát. Số lượng: 907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7.416.000.000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25/03/2026.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