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166/2026/HDDV-CÔN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Số 1 Đại Cồ Việt,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TNHH CÔNG NGHỆ VIỆT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Số 1 Đại Cồ Việt,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Nguyễn Văn A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Dọn vệ sinh công nghiệp.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382.000.000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Nguyễn Văn 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