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090/2026/HDKT-CÔN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573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1.716.000.000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04/08/2025.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