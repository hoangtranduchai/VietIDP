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184/2026/HDKT-CÔN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Số 1 Đại Cồ Việt,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Xi măng PCB40. Số lượng: 519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5.436.000.000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TP. Hồ Chí Minh trước ngày 22/11/2027.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36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