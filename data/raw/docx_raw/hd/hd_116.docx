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116/2026/HDKT-CÔN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657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1.752.000.000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22/09/2026.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