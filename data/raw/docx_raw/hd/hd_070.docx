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070/2026/HDKT-CÔN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Máy tính xách tay Dell. Số lượng: 689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624.000.000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11/06/2025.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12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