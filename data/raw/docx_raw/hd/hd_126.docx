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126/2026/HDKT-CÔN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76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1.656.000.000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23/05/2025.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