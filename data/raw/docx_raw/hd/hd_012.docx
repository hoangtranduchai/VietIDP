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012/2026/HDKT-CÔN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Thép cuộn Hòa Phát. Số lượng: 344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10.908.000.000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Hà Nội trước ngày 03/03/2027.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36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