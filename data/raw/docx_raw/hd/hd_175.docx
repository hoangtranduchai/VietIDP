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175/2026/HDKT-CÔN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Xi măng PCB40. Số lượng: 821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1.944.000.000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09/11/2024.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