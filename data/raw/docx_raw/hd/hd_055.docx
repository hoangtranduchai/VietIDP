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055/2026/HDLD-CÔN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Lê Tuấn Anh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079095000xxx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Lê Tuấn Anh sẽ làm việc tại CÔNG TY TNHH CÔNG NGHỆ VIỆT với chức danh Kế toán viên.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20/10/2024 đến hết ngày 10/10/2026.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343.000.000 VNĐ/tháng. Phụ cấp trách nhiệm: 34.300.000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Tuấn 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