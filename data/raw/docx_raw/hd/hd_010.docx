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010/2026/HDKT-CÔN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Văn phòng phẩm. Số lượng: 411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13.536.000.000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TP. Hồ Chí Minh trước ngày 16/08/2027.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36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