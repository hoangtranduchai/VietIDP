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173/2026/HDKT-CÔN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Xi măng PCB40. Số lượng: 633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9.744.000.000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30/09/2026.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