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052/2026/HDKT-CÔN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136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2.076.000.000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17/05/2024.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