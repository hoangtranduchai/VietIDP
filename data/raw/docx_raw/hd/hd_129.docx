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129/2026/HDKT-CÔN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250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12.816.000.000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13/06/2027.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