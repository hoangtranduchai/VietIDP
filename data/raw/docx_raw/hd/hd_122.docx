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122/2026/HDLD-CÔN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Lê Tuấn 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079095000xxx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Lê Tuấn Anh sẽ làm việc tại CÔNG TY THƯƠNG MẠI DỊCH VỤ B với chức danh Kỹ sư phần mềm. Địa điểm làm việc: Hà Nội.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18/12/2023 đến hết ngày 07/12/2025.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216.000.000 VNĐ/tháng. Phụ cấp trách nhiệm: 21.600.000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Tuấn Anh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