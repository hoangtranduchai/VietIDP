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017/2026/HDLD-CÔN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TNHH CÔNG NGHỆ VIỆT với chức danh Kỹ sư phần mềm.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11/12/2024 đến hết ngày 01/12/2026.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38.000.000 VNĐ/tháng. Phụ cấp trách nhiệm: 3.800.000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