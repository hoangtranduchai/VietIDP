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016/2026/HDKT-CÔN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56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3.672.000.000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23/03/2026.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