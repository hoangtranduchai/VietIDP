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112/2026/HDLD-CÔN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LOGISTICS TOÀN CẦU với chức danh Kế toán viên.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31/07/2024 đến hết ngày 21/07/2026.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356.000.000 VNĐ/tháng. Phụ cấp trách nhiệm: 35.600.000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