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084/2026/HDKT-CÔN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Xi măng PCB40. Số lượng: 653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456.000.000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22/09/2024.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