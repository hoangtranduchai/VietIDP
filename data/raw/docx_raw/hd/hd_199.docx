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199/2026/HDLD-CÔN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Lê Tuấn Anh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079095000xxx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Lê Tuấn Anh sẽ làm việc tại CÔNG TY CỔ PHẦN XÂY DỰNG SỐ 1 với chức danh Nhân viên kinh doanh. Địa điểm làm việc: TP. Hồ Chí Minh.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04/06/2023 đến hết ngày 24/05/2025.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145.000.000 VNĐ/tháng. Phụ cấp trách nhiệm: 14.500.000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Tuấn Anh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