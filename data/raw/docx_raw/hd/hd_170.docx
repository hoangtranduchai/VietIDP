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170/2026/HDKT-CÔN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805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828.000.000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06/12/2026.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