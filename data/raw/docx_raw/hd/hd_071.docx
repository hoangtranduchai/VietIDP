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071/2026/HDLD-CÔN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CÔNG TY CỔ PHẦN XÂY DỰNG SỐ 1 với chức danh Kế toán viên. Địa điểm làm việc: Bình Dương.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18/10/2024 đến hết ngày 13/10/2025.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114.000.000 VNĐ/tháng. Phụ cấp trách nhiệm: 11.400.000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