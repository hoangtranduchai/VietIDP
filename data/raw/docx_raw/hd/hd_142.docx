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142/2026/HDKT-CÔN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615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8.136.000.000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28/09/2025.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