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034/2026/HDKT-TẬP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649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3.420.000.000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14/02/2024.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