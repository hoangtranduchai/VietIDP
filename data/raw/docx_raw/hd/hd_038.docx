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038/2026/HDKT-TẬP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LOGISTICS TOÀN CẦU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Hải Phòng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Phạm Minh D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Xi măng PCB40. Số lượng: 621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11.496.000.000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Bình Dương trước ngày 29/01/2025.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24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