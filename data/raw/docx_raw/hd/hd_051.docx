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051/2026/HDDV-CÔN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Thiết kế website.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234.000.000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