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161/2026/HDKT-CÔN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587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4.248.000.000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26/04/2024.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