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118/2026/HDLD-CÔN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Lê Tuấn Anh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079095000xxx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Lê Tuấn Anh sẽ làm việc tại CÔNG TY LOGISTICS TOÀN CẦU với chức danh Nhân viên kinh doanh.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36 tháng. Từ ngày 19/09/2023 đến hết ngày 03/09/2026.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414.000.000 VNĐ/tháng. Phụ cấp trách nhiệm: 41.400.000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Tuấn 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