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137/2026/HDKT-CÔN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515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984.000.000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Hà Nội trước ngày 13/01/2024.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