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167/2026/HDKT-TẬP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406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10.920.000.000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09/05/2026.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