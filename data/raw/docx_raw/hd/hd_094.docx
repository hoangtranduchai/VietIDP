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094/2026/HDKT-CÔN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Thép cuộn Hòa Phát. Số lượng: 770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6.576.000.000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16/06/2025.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