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121/2026/HDT-CÔN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186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346.000.000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08/01/2023.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