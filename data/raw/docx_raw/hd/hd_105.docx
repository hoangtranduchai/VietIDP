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105/2026/HDKT-TẬP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Thép cuộn Hòa Phát. Số lượng: 139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5.664.000.000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22/07/2026.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