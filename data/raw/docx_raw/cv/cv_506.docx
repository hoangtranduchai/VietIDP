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506/BTC-TCT</w:t>
            </w:r>
            <w:r>
              <w:rPr>
                <w:rFonts w:ascii="Times New Roman" w:hAnsi="Times New Roman" w:eastAsia="Times New Roman"/>
                <w:b/>
                <w:i w:val="0"/>
                <w:sz w:val="24"/>
              </w:rPr>
              <w:br/>
              <w:t>V/v đề nghị cấp bổ sung kinh phí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15 tháng 12 năm 2023</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Căn cứ nhu cầu thực tế triển khai nhiệm vụ đảm bảo an ninh trật tự trong năm 2024, BỘ TÀI CHÍNH kính đề nghị Văn phòng Chính phủ xem xét cấp bổ sung kinh phí hoạt động.</w:t>
      </w:r>
    </w:p>
    <w:p>
      <w:pPr>
        <w:jc w:val="both"/>
      </w:pPr>
      <w:r>
        <w:rPr>
          <w:rFonts w:ascii="Times New Roman" w:hAnsi="Times New Roman" w:eastAsia="Times New Roman"/>
          <w:b w:val="0"/>
          <w:i w:val="0"/>
          <w:sz w:val="28"/>
        </w:rPr>
        <w:t>Tổng kinh phí đề nghị cấp bổ sung: 1.944.000.000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TÀI CHÍNH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TCT.</w:t>
            </w:r>
          </w:p>
        </w:tc>
        <w:tc>
          <w:tcPr>
            <w:tcW w:type="dxa" w:w="4320"/>
          </w:tcPr>
          <w:p>
            <w:pPr>
              <w:jc w:val="center"/>
            </w:pPr>
            <w:r>
              <w:rPr>
                <w:rFonts w:ascii="Times New Roman" w:hAnsi="Times New Roman" w:eastAsia="Times New Roman"/>
                <w:b/>
                <w:i w:val="0"/>
                <w:sz w:val="26"/>
              </w:rPr>
              <w:t>TL. BỘ TRƯỞNG</w:t>
              <w:br/>
              <w:t>CHÁNH VĂN PHÒNG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