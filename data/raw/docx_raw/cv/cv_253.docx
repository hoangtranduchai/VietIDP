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253/BGDĐT-CQLCL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516/TB-VP về việc báo cáo tiến độ chuyển đổi số quốc gia,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2.748.000.000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