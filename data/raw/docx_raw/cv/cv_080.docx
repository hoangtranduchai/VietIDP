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GIÁO DỤC VÀ ĐÀO TẠO</w:t>
            </w:r>
            <w:r>
              <w:rPr>
                <w:rFonts w:ascii="Times New Roman" w:hAnsi="Times New Roman" w:eastAsia="Times New Roman"/>
                <w:b w:val="0"/>
                <w:i w:val="0"/>
                <w:sz w:val="26"/>
              </w:rPr>
              <w:br/>
              <w:t>-------</w:t>
              <w:br/>
              <w:t>Số: 080/BGDĐT-VGDĐH</w:t>
            </w:r>
            <w:r>
              <w:rPr>
                <w:rFonts w:ascii="Times New Roman" w:hAnsi="Times New Roman" w:eastAsia="Times New Roman"/>
                <w:b/>
                <w:i w:val="0"/>
                <w:sz w:val="24"/>
              </w:rPr>
              <w:br/>
              <w:t>V/v đề nghị cấp bổ sung kinh phí tổ chức thi tuyển công chức</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10 tháng 3 năm 2024</w:t>
            </w:r>
          </w:p>
        </w:tc>
      </w:tr>
    </w:tbl>
    <w:p/>
    <w:p>
      <w:pPr>
        <w:jc w:val="center"/>
      </w:pPr>
      <w:r>
        <w:rPr>
          <w:rFonts w:ascii="Times New Roman" w:hAnsi="Times New Roman" w:eastAsia="Times New Roman"/>
          <w:b/>
          <w:i w:val="0"/>
          <w:sz w:val="28"/>
        </w:rPr>
        <w:t>Kính gửi: Ủy ban nhân dân các Quận/Huyện</w:t>
      </w:r>
    </w:p>
    <w:p/>
    <w:p>
      <w:pPr>
        <w:jc w:val="both"/>
      </w:pPr>
      <w:r>
        <w:rPr>
          <w:rFonts w:ascii="Times New Roman" w:hAnsi="Times New Roman" w:eastAsia="Times New Roman"/>
          <w:b w:val="0"/>
          <w:i w:val="0"/>
          <w:sz w:val="28"/>
        </w:rPr>
        <w:t>Căn cứ nhu cầu thực tế triển khai nhiệm vụ tổ chức thi tuyển công chức trong năm 2024, BỘ GIÁO DỤC VÀ ĐÀO TẠO kính đề nghị Ủy ban nhân dân các Quận/Huyện xem xét cấp bổ sung kinh phí hoạt động.</w:t>
      </w:r>
    </w:p>
    <w:p>
      <w:pPr>
        <w:jc w:val="both"/>
      </w:pPr>
      <w:r>
        <w:rPr>
          <w:rFonts w:ascii="Times New Roman" w:hAnsi="Times New Roman" w:eastAsia="Times New Roman"/>
          <w:b w:val="0"/>
          <w:i w:val="0"/>
          <w:sz w:val="28"/>
        </w:rPr>
        <w:t>Tổng kinh phí đề nghị cấp bổ sung: 2.469.000.000 đồng (Bằng chữ: ... đồng).</w:t>
      </w:r>
    </w:p>
    <w:p>
      <w:pPr>
        <w:jc w:val="both"/>
      </w:pPr>
      <w:r>
        <w:rPr>
          <w:rFonts w:ascii="Times New Roman" w:hAnsi="Times New Roman" w:eastAsia="Times New Roman"/>
          <w:b w:val="0"/>
          <w:i w:val="0"/>
          <w:sz w:val="28"/>
        </w:rPr>
        <w:t>Mục đích sử dụng: Mua sắm trang thiết bị phục vụ chuyển đổi số và nâng cấp hạ tầng mạng.</w:t>
      </w:r>
    </w:p>
    <w:p>
      <w:pPr>
        <w:jc w:val="both"/>
      </w:pPr>
      <w:r>
        <w:rPr>
          <w:rFonts w:ascii="Times New Roman" w:hAnsi="Times New Roman" w:eastAsia="Times New Roman"/>
          <w:b w:val="0"/>
          <w:i w:val="0"/>
          <w:sz w:val="28"/>
        </w:rPr>
        <w:t>BỘ GIÁO DỤC VÀ ĐÀO TẠO cam kết sử dụng kinh phí đúng mục đích và thực hiện thanh quyết toán theo quy định hiện hành.</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VGDĐH.</w:t>
            </w:r>
          </w:p>
        </w:tc>
        <w:tc>
          <w:tcPr>
            <w:tcW w:type="dxa" w:w="4320"/>
          </w:tcPr>
          <w:p>
            <w:pPr>
              <w:jc w:val="center"/>
            </w:pPr>
            <w:r>
              <w:rPr>
                <w:rFonts w:ascii="Times New Roman" w:hAnsi="Times New Roman" w:eastAsia="Times New Roman"/>
                <w:b/>
                <w:i w:val="0"/>
                <w:sz w:val="26"/>
              </w:rPr>
              <w:t>TL. BỘ TRƯỞNG</w:t>
              <w:br/>
              <w:t>CỤC TRƯỞNG</w:t>
            </w:r>
            <w:r>
              <w:br/>
              <w:br/>
              <w:br/>
            </w:r>
            <w:r>
              <w:rPr>
                <w:rFonts w:ascii="Times New Roman" w:hAnsi="Times New Roman" w:eastAsia="Times New Roman"/>
                <w:b/>
                <w:i w:val="0"/>
                <w:sz w:val="26"/>
              </w:rPr>
              <w:t>Trần Thị Bích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