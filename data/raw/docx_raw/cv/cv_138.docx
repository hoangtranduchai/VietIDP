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138/ĐHBK-VC</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7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chuyển đổi số quốc gia trong năm 2024, TRƯỜNG ĐẠI HỌC BÁCH KHOA HÀ NỘI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1.768.000.000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GIÁM ĐỐC</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