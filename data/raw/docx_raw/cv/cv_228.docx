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GIÁO DỤC VÀ ĐÀO TẠO</w:t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ĐẠI HỌC</w:t>
              <w:br/>
              <w:t>BÁCH KHOA HÀ NỘI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228/ĐHBK-PĐT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tổ chức thi tuyển công chức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24 tháng 7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Tài chính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Chủ tịch UBND Tỉnh tại văn bản số 237/TB-VP về việc báo cáo tiến độ tổ chức thi tuyển công chức, TRƯỜNG ĐẠI HỌC BÁCH KHOA HÀ NỘI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69% khối lượng công việc. Tổng kinh phí đã giải ngân là 2.141.000.000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Bộ Tài chính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PĐT.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HIỆU TRƯỞNG</w:t>
              <w:br/>
              <w:t>TRƯỞNG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Trần Thị Bích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