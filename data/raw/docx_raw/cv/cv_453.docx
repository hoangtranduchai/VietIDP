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453/ĐHBK-VC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90/KH-ĐHBK ngày 7/8/2023 về việc tổ chức thi tuyển công chức,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27/08/2024.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