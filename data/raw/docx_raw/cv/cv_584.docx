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Y TẾ</w:t>
              <w:br/>
              <w:t>THÀNH PHỐ HỒ CHÍ MINH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584/SYT-PKHTC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đảm bảo an ninh trật tự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 Hồ Chí Minh, ngày 21 tháng 8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92/KH-SYT ngày 27/1/2023 về việc đảm bảo an ninh trật tự, SỞ Y TẾ THÀNH PHỐ HỒ CHÍ MINH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13 giờ 30 ngày 28/08/2024.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SỞ Y TẾ THÀNH PHỐ HỒ CHÍ MINH.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Sở Kế hoạch và Đầu tư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PKHTC.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CHỦ TỊCH</w:t>
              <w:br/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