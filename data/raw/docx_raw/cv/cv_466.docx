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466/ĐHBK-PCTSV</w:t>
            </w:r>
            <w:r>
              <w:rPr>
                <w:rFonts w:ascii="Times New Roman" w:hAnsi="Times New Roman" w:eastAsia="Times New Roman"/>
                <w:b/>
                <w:i w:val="0"/>
                <w:sz w:val="24"/>
              </w:rPr>
              <w:br/>
              <w:t>V/v hướng dẫn thực hiện quy chế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13 tháng 7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TRƯỜNG ĐẠI HỌC BÁCH KHOA HÀ NỘI hướng dẫn các đơn vị trực thuộc thực hiện quy chế phòng chống dịch bệnh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TRƯỜNG ĐẠI HỌC BÁCH KHOA HÀ NỘI trước ngày 28/07/2023.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PCTSV.</w:t>
            </w:r>
          </w:p>
        </w:tc>
        <w:tc>
          <w:tcPr>
            <w:tcW w:type="dxa" w:w="4320"/>
          </w:tcPr>
          <w:p>
            <w:pPr>
              <w:jc w:val="center"/>
            </w:pPr>
            <w:r>
              <w:rPr>
                <w:rFonts w:ascii="Times New Roman" w:hAnsi="Times New Roman" w:eastAsia="Times New Roman"/>
                <w:b/>
                <w:i w:val="0"/>
                <w:sz w:val="26"/>
              </w:rPr>
              <w:t>HIỆU TRƯỞNG</w:t>
              <w:br/>
              <w:t>TRƯỞNG PHÒNG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