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078/BGDĐT-CQLCL</w:t>
            </w:r>
            <w:r>
              <w:rPr>
                <w:rFonts w:ascii="Times New Roman" w:hAnsi="Times New Roman" w:eastAsia="Times New Roman"/>
                <w:b/>
                <w:i w:val="0"/>
                <w:sz w:val="24"/>
              </w:rPr>
              <w:br/>
              <w:t>V/v hướng dẫn thực hiện quy chế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21 tháng 5 năm 2023</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phòng chống dịch bệnh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05/06/2023.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CQLCL.</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