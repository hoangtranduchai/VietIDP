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430/ĐHBK-VC</w:t>
            </w:r>
            <w:r>
              <w:rPr>
                <w:rFonts w:ascii="Times New Roman" w:hAnsi="Times New Roman" w:eastAsia="Times New Roman"/>
                <w:b/>
                <w:i w:val="0"/>
                <w:sz w:val="24"/>
              </w:rPr>
              <w:br/>
              <w:t>V/v đề nghị cấp bổ sung kinh phí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9 tháng 5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phòng chống dịch bệnh trong năm 2024, TRƯỜNG ĐẠI HỌC BÁCH KHOA HÀ NỘI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4.099.000.000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HIỆU TRƯỞNG</w:t>
              <w:br/>
              <w:t>CỤC TRƯỞNG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