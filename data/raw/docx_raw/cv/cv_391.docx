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391/ĐHBK-PĐT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8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3.735.000.000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