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020/ĐHBK-PCTSV</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15 tháng 9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đảm bảo an ninh trật tự trong năm 2024, TRƯỜNG ĐẠI HỌC BÁCH KHOA HÀ NỘI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2.228.000.000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HIỆU TRƯỞNG</w:t>
              <w:br/>
              <w:t>CHÁNH VĂN PHÒNG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