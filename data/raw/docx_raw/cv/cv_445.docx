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445/SYT-PKHTC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30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71/KH-SYT ngày 27/7/2023 về việc đảm bảo an ninh trật tự,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9 giờ 30 ngày 06/04/2024.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