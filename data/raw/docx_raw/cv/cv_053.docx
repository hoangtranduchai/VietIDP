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053/ĐHBK-VC</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22 tháng 6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tổ chức thi tuyển công chức trong năm 2024, TRƯỜNG ĐẠI HỌC BÁCH KHOA HÀ NỘI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3.173.000.000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GIÁM ĐỐC</w:t>
              <w:br/>
              <w:t>CHÁNH VĂN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