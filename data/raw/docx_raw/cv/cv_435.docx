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435/BGDĐT-CQLCL</w:t>
            </w:r>
            <w:r>
              <w:rPr>
                <w:rFonts w:ascii="Times New Roman" w:hAnsi="Times New Roman" w:eastAsia="Times New Roman"/>
                <w:b/>
                <w:i w:val="0"/>
                <w:sz w:val="24"/>
              </w:rPr>
              <w:br/>
              <w:t>V/v hướng dẫn thực hiện quy chế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25 tháng 6 năm 2024</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Để đảm bảo tính thống nhất trong toàn hệ thống, BỘ GIÁO DỤC VÀ ĐÀO TẠO hướng dẫn các đơn vị trực thuộc thực hiện quy chế tổ chức thi tuyển công chức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GIÁO DỤC VÀ ĐÀO TẠO trước ngày 10/07/2024.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CQLCL.</w:t>
            </w:r>
          </w:p>
        </w:tc>
        <w:tc>
          <w:tcPr>
            <w:tcW w:type="dxa" w:w="4320"/>
          </w:tcPr>
          <w:p>
            <w:pPr>
              <w:jc w:val="center"/>
            </w:pPr>
            <w:r>
              <w:rPr>
                <w:rFonts w:ascii="Times New Roman" w:hAnsi="Times New Roman" w:eastAsia="Times New Roman"/>
                <w:b/>
                <w:i w:val="0"/>
                <w:sz w:val="26"/>
              </w:rPr>
              <w:t>TL. BỘ TRƯỞNG</w:t>
              <w:br/>
              <w:t>GIÁM ĐỐC</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