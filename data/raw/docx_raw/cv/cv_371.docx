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371/BTC-TCT</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11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27/11/2023.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