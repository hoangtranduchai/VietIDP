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507/BGDĐT-VGDĐH</w:t>
            </w:r>
            <w:r>
              <w:rPr>
                <w:rFonts w:ascii="Times New Roman" w:hAnsi="Times New Roman" w:eastAsia="Times New Roman"/>
                <w:b/>
                <w:i w:val="0"/>
                <w:sz w:val="24"/>
              </w:rPr>
              <w:br/>
              <w:t>V/v hướng dẫn thực hiện quy chế quy hoạch đô thị</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5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Để đảm bảo tính thống nhất trong toàn hệ thống, BỘ GIÁO DỤC VÀ ĐÀO TẠO hướng dẫn các đơn vị trực thuộc thực hiện quy chế quy hoạch đô thị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GIÁO DỤC VÀ ĐÀO TẠO trước ngày 25/05/2024.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VGDĐH.</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