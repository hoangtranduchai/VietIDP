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589/ĐHBK-VC</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10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03/11/2023.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CHÁNH VĂN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