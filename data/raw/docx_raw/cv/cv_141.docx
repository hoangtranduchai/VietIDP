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141/BGDĐT-VPB</w:t>
            </w:r>
            <w:r>
              <w:rPr>
                <w:rFonts w:ascii="Times New Roman" w:hAnsi="Times New Roman" w:eastAsia="Times New Roman"/>
                <w:b/>
                <w:i w:val="0"/>
                <w:sz w:val="24"/>
              </w:rPr>
              <w:br/>
              <w:t>V/v đề nghị cấp bổ sung kinh phí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14 tháng 1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chuyển đổi số quốc gia trong năm 2024, BỘ GIÁO DỤC VÀ ĐÀO TẠO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4.575.000.000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TRƯỞNG PHÒNG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