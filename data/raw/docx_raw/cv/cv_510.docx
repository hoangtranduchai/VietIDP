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510/BTC-TCT</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11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15/12/2023.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