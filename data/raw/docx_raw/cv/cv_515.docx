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515/ĐHBK-PCTSV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18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68/KH-ĐHBK ngày 7/2/2023 về việc chuyển đổi số quốc gia, TRƯỜNG ĐẠI HỌC BÁCH KHOA HÀ NỘI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15 giờ 30 ngày 25/08/2024.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TRƯỜNG ĐẠI HỌC BÁCH KHOA HÀ NỘI.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Ủy ban nhân dân các Quận/Huyện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PCTSV.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