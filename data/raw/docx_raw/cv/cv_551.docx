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551/ĐHBK-PCTSV</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6 tháng 9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21/09/2023.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KT. GIÁM ĐỐC</w:t>
              <w:br/>
              <w:t>TRƯỞNG PHÒNG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