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tổ chức thi tuyển công chức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1.562.000.000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