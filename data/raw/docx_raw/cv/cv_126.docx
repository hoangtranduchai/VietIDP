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126/UBND-STC</w:t>
            </w:r>
            <w:r>
              <w:rPr>
                <w:rFonts w:ascii="Times New Roman" w:hAnsi="Times New Roman" w:eastAsia="Times New Roman"/>
                <w:b/>
                <w:i w:val="0"/>
                <w:sz w:val="24"/>
              </w:rPr>
              <w:br/>
              <w:t>V/v hướng dẫn thực hiện quy chế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21 tháng 1 năm 2024</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Để đảm bảo tính thống nhất trong toàn hệ thống, ỦY BAN NHÂN DÂN TỈNH LÂM ĐỒNG hướng dẫn các đơn vị trực thuộc thực hiện quy chế đảm bảo an ninh trật tự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ỦY BAN NHÂN DÂN TỈNH LÂM ĐỒNG trước ngày 05/02/2024.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STC.</w:t>
            </w:r>
          </w:p>
        </w:tc>
        <w:tc>
          <w:tcPr>
            <w:tcW w:type="dxa" w:w="4320"/>
          </w:tcPr>
          <w:p>
            <w:pPr>
              <w:jc w:val="center"/>
            </w:pPr>
            <w:r>
              <w:rPr>
                <w:rFonts w:ascii="Times New Roman" w:hAnsi="Times New Roman" w:eastAsia="Times New Roman"/>
                <w:b/>
                <w:i w:val="0"/>
                <w:sz w:val="26"/>
              </w:rPr>
              <w:t>HIỆU TRƯỞNG</w:t>
              <w:br/>
              <w:t>GIÁM ĐỐC</w:t>
            </w:r>
            <w: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