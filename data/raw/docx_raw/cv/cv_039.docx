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039/ĐHBK-VC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11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2.647.000.000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