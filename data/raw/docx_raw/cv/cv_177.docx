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177/BGDĐT-CQLCL</w:t>
            </w:r>
            <w:r>
              <w:rPr>
                <w:rFonts w:ascii="Times New Roman" w:hAnsi="Times New Roman" w:eastAsia="Times New Roman"/>
                <w:b/>
                <w:i w:val="0"/>
                <w:sz w:val="24"/>
              </w:rPr>
              <w:br/>
              <w:t>V/v đề nghị cấp bổ sung kinh phí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 tháng 7 năm 2023</w:t>
            </w:r>
          </w:p>
        </w:tc>
      </w:tr>
    </w:tbl>
    <w:p/>
    <w:p>
      <w:pPr>
        <w:jc w:val="center"/>
      </w:pPr>
      <w:r>
        <w:rPr>
          <w:rFonts w:ascii="Times New Roman" w:hAnsi="Times New Roman" w:eastAsia="Times New Roman"/>
          <w:b/>
          <w:i w:val="0"/>
          <w:sz w:val="28"/>
        </w:rPr>
        <w:t>Kính gửi: Ủy ban nhân dân các Quận/Huyện</w:t>
      </w:r>
    </w:p>
    <w:p/>
    <w:p>
      <w:pPr>
        <w:jc w:val="both"/>
      </w:pPr>
      <w:r>
        <w:rPr>
          <w:rFonts w:ascii="Times New Roman" w:hAnsi="Times New Roman" w:eastAsia="Times New Roman"/>
          <w:b w:val="0"/>
          <w:i w:val="0"/>
          <w:sz w:val="28"/>
        </w:rPr>
        <w:t>Căn cứ nhu cầu thực tế triển khai nhiệm vụ quy hoạch đô thị trong năm 2024, BỘ GIÁO DỤC VÀ ĐÀO TẠO kính đề nghị Ủy ban nhân dân các Quận/Huyện xem xét cấp bổ sung kinh phí hoạt động.</w:t>
      </w:r>
    </w:p>
    <w:p>
      <w:pPr>
        <w:jc w:val="both"/>
      </w:pPr>
      <w:r>
        <w:rPr>
          <w:rFonts w:ascii="Times New Roman" w:hAnsi="Times New Roman" w:eastAsia="Times New Roman"/>
          <w:b w:val="0"/>
          <w:i w:val="0"/>
          <w:sz w:val="28"/>
        </w:rPr>
        <w:t>Tổng kinh phí đề nghị cấp bổ sung: 3.923.000.000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CQLCL.</w:t>
            </w:r>
          </w:p>
        </w:tc>
        <w:tc>
          <w:tcPr>
            <w:tcW w:type="dxa" w:w="4320"/>
          </w:tcPr>
          <w:p>
            <w:pPr>
              <w:jc w:val="center"/>
            </w:pPr>
            <w:r>
              <w:rPr>
                <w:rFonts w:ascii="Times New Roman" w:hAnsi="Times New Roman" w:eastAsia="Times New Roman"/>
                <w:b/>
                <w:i w:val="0"/>
                <w:sz w:val="26"/>
              </w:rPr>
              <w:t>TL. BỘ TRƯỞNG</w:t>
              <w:br/>
              <w:t>VỤ TRƯỞNG</w:t>
            </w:r>
            <w: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