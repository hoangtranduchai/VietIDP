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540/ĐHBK-PCTSV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chuyển đổi số quốc gia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23 tháng 12 năm 2023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Ủy ban nhân dân các Quận/Huyện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61/KH-ĐHBK ngày 18/7/2023 về việc chuyển đổi số quốc gia, TRƯỜNG ĐẠI HỌC BÁCH KHOA HÀ NỘI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16 giờ 30 ngày 30/12/2023.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TRƯỜNG ĐẠI HỌC BÁCH KHOA HÀ NỘI.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Ủy ban nhân dân các Quận/Huyện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PCTSV.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CHỦ TỊCH</w:t>
              <w:br/>
              <w:t>GIÁM ĐỐC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Vũ Quốc Hưng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