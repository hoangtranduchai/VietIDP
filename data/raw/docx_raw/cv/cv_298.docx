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298/ĐHBK-VC</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10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tổ chức thi tuyển công chức trong năm 2024, TRƯỜNG ĐẠI HỌC BÁCH KHOA HÀ NỘI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3.323.000.000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