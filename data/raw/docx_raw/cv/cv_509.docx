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509/BGDĐT-VGDĐH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Các Sở, Ban, Ngành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89/KH-BGDĐT ngày 20/7/2023 về việc tổ chức thi tuyển công chức, BỘ GIÁO DỤC VÀ ĐÀO TẠO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16/08/2024.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BỘ GIÁO DỤC VÀ ĐÀO TẠO.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Các Sở, Ban, Ngành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