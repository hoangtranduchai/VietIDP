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452/UBND-VPU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16 tháng 12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33/KH-UBND ngày 24/11/2023 về việc chuyển đổi số quốc gia,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13 giờ 30 ngày 23/12/2024.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Bộ Tài chính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VPU.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Hoàng Thị Em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