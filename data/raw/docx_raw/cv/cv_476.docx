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476/ĐHBK-VC</w:t>
            </w:r>
            <w:r>
              <w:rPr>
                <w:rFonts w:ascii="Times New Roman" w:hAnsi="Times New Roman" w:eastAsia="Times New Roman"/>
                <w:b/>
                <w:i w:val="0"/>
                <w:sz w:val="24"/>
              </w:rPr>
              <w:br/>
              <w:t>V/v đề nghị cấp bổ sung kinh phí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20 tháng 2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giải ngân vốn đầu tư công trong năm 2024, TRƯỜNG ĐẠI HỌC BÁCH KHOA HÀ NỘI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3.592.000.000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HIỆU TRƯỞNG</w:t>
              <w:br/>
              <w:t>CỤC TRƯỞNG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