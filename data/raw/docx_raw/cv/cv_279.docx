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279/SYT-PKHTC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24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tổ chức thi tuyển công chức trong năm 2024, SỞ Y TẾ THÀNH PHỐ HỒ CHÍ MINH kính đề nghị Ủy ban nhân dân các Quận/Huyện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4.584.000.000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