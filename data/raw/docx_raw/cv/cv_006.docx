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006/UBND-STC</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27 tháng 5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11/06/2024.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HIỆU TRƯỞNG</w:t>
              <w:br/>
              <w:t>CHÁNH VĂN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