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572/BTC-KBNN</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1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chuyển đổi số quốc gia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2.146.000.000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