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412/BTC-TCT</w:t>
            </w:r>
            <w:r>
              <w:rPr>
                <w:rFonts w:ascii="Times New Roman" w:hAnsi="Times New Roman" w:eastAsia="Times New Roman"/>
                <w:b/>
                <w:i w:val="0"/>
                <w:sz w:val="24"/>
              </w:rPr>
              <w:br/>
              <w:t>V/v đề nghị cấp bổ sung kinh phí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7 năm 2023</w:t>
            </w:r>
          </w:p>
        </w:tc>
      </w:tr>
    </w:tbl>
    <w:p/>
    <w:p>
      <w:pPr>
        <w:jc w:val="center"/>
      </w:pPr>
      <w:r>
        <w:rPr>
          <w:rFonts w:ascii="Times New Roman" w:hAnsi="Times New Roman" w:eastAsia="Times New Roman"/>
          <w:b/>
          <w:i w:val="0"/>
          <w:sz w:val="28"/>
        </w:rPr>
        <w:t>Kính gửi: Văn phòng Chính phủ</w:t>
      </w:r>
    </w:p>
    <w:p/>
    <w:p>
      <w:pPr>
        <w:jc w:val="both"/>
      </w:pPr>
      <w:r>
        <w:rPr>
          <w:rFonts w:ascii="Times New Roman" w:hAnsi="Times New Roman" w:eastAsia="Times New Roman"/>
          <w:b w:val="0"/>
          <w:i w:val="0"/>
          <w:sz w:val="28"/>
        </w:rPr>
        <w:t>Căn cứ nhu cầu thực tế triển khai nhiệm vụ tổ chức thi tuyển công chức trong năm 2024, BỘ TÀI CHÍNH kính đề nghị Văn phòng Chính phủ xem xét cấp bổ sung kinh phí hoạt động.</w:t>
      </w:r>
    </w:p>
    <w:p>
      <w:pPr>
        <w:jc w:val="both"/>
      </w:pPr>
      <w:r>
        <w:rPr>
          <w:rFonts w:ascii="Times New Roman" w:hAnsi="Times New Roman" w:eastAsia="Times New Roman"/>
          <w:b w:val="0"/>
          <w:i w:val="0"/>
          <w:sz w:val="28"/>
        </w:rPr>
        <w:t>Tổng kinh phí đề nghị cấp bổ sung: 1.904.000.000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CHÁNH VĂN PHÒNG</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