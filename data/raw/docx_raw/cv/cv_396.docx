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396/BTC-VNSNN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23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28/KH-BTC ngày 28/5/2023 về việc tổ chức thi tuyển công chức, BỘ TÀI CHÍNH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15 giờ 30 ngày 30/08/2024.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TÀI CHÍNH.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Các Sở, Ban, Ngành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VNSNN.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