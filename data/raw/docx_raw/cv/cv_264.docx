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264/BGDĐT-VPB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72/KH-BGDĐT ngày 12/5/2023 về việc tổ chức thi tuyển công chức,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08/05/2024.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