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63/KH-SYT ngày 28/6/2023 về việc chuyển đổi số quốc gia,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28/02/2024.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Sở Kế hoạch và Đầu tư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