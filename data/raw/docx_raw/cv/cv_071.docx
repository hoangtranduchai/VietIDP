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071/BTC-KBNN</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30 tháng 12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14/01/2024.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KBNN.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