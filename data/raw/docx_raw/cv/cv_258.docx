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258/ĐHBK-VC</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12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tổ chức thi tuyển công chức trong năm 2024, TRƯỜNG ĐẠI HỌC BÁCH KHOA HÀ NỘI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2.812.000.000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HIỆU TRƯỞNG</w:t>
              <w:br/>
              <w:t>GIÁM ĐỐC</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