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388/BTC-KBNN</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12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chuyển đổi số quốc gia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652.000.000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