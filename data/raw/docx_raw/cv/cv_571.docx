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571/BTC-KBNN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28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420/TB-VP về việc báo cáo tiến độ chuyển đổi số quốc gia,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894.000.000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