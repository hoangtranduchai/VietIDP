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552/ĐHBK-PCTSV</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10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chuyển đổi số quốc gia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4.319.000.000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VỤ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