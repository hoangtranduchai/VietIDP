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121/BGDĐT-VPB</w:t>
            </w:r>
            <w:r>
              <w:rPr>
                <w:rFonts w:ascii="Times New Roman" w:hAnsi="Times New Roman" w:eastAsia="Times New Roman"/>
                <w:b/>
                <w:i w:val="0"/>
                <w:sz w:val="24"/>
              </w:rPr>
              <w:br/>
              <w:t>V/v đề nghị cấp bổ sung kinh phí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4 tháng 1 năm 2023</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Căn cứ nhu cầu thực tế triển khai nhiệm vụ tổ chức thi tuyển công chức trong năm 2024, BỘ GIÁO DỤC VÀ ĐÀO TẠO kính đề nghị Ủy ban nhân dân các Quận/Huyện xem xét cấp bổ sung kinh phí hoạt động.</w:t>
      </w:r>
    </w:p>
    <w:p>
      <w:pPr>
        <w:jc w:val="both"/>
      </w:pPr>
      <w:r>
        <w:rPr>
          <w:rFonts w:ascii="Times New Roman" w:hAnsi="Times New Roman" w:eastAsia="Times New Roman"/>
          <w:b w:val="0"/>
          <w:i w:val="0"/>
          <w:sz w:val="28"/>
        </w:rPr>
        <w:t>Tổng kinh phí đề nghị cấp bổ sung: 4.928.000.000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VPB.</w:t>
            </w:r>
          </w:p>
        </w:tc>
        <w:tc>
          <w:tcPr>
            <w:tcW w:type="dxa" w:w="4320"/>
          </w:tcPr>
          <w:p>
            <w:pPr>
              <w:jc w:val="center"/>
            </w:pPr>
            <w:r>
              <w:rPr>
                <w:rFonts w:ascii="Times New Roman" w:hAnsi="Times New Roman" w:eastAsia="Times New Roman"/>
                <w:b/>
                <w:i w:val="0"/>
                <w:sz w:val="26"/>
              </w:rPr>
              <w:t>TL. BỘ TRƯỞNG</w:t>
              <w:br/>
              <w:t>CHÁNH VĂN PHÒNG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