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169/BTC-TCT</w:t>
            </w:r>
            <w:r>
              <w:rPr>
                <w:rFonts w:ascii="Times New Roman" w:hAnsi="Times New Roman" w:eastAsia="Times New Roman"/>
                <w:b/>
                <w:i w:val="0"/>
                <w:sz w:val="24"/>
              </w:rPr>
              <w:br/>
              <w:t>V/v hướng dẫn thực hiện quy chế tổ chức thi tuyển công chức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7 tháng 5 năm 2023</w:t>
            </w:r>
          </w:p>
        </w:tc>
      </w:tr>
    </w:tbl>
    <w:p/>
    <w:p>
      <w:pPr>
        <w:jc w:val="center"/>
      </w:pPr>
      <w:r>
        <w:rPr>
          <w:rFonts w:ascii="Times New Roman" w:hAnsi="Times New Roman" w:eastAsia="Times New Roman"/>
          <w:b/>
          <w:i w:val="0"/>
          <w:sz w:val="28"/>
        </w:rPr>
        <w:t>Kính gửi: Các Sở, Ban, Ngành</w:t>
      </w:r>
    </w:p>
    <w:p/>
    <w:p>
      <w:pPr>
        <w:jc w:val="both"/>
      </w:pPr>
      <w:r>
        <w:rPr>
          <w:rFonts w:ascii="Times New Roman" w:hAnsi="Times New Roman" w:eastAsia="Times New Roman"/>
          <w:b w:val="0"/>
          <w:i w:val="0"/>
          <w:sz w:val="28"/>
        </w:rPr>
        <w:t>Để đảm bảo tính thống nhất trong toàn hệ thống, BỘ TÀI CHÍNH hướng dẫn các đơn vị trực thuộc thực hiện quy chế tổ chức thi tuyển công chức như sau:</w:t>
      </w:r>
    </w:p>
    <w:p>
      <w:pPr>
        <w:jc w:val="both"/>
      </w:pPr>
      <w:r>
        <w:rPr>
          <w:rFonts w:ascii="Times New Roman" w:hAnsi="Times New Roman" w:eastAsia="Times New Roman"/>
          <w:b w:val="0"/>
          <w:i w:val="0"/>
          <w:sz w:val="28"/>
        </w:rPr>
        <w:t>1. Về đối tượng áp dụng: Tất cả cán bộ, công chức, viên chức và người lao động.</w:t>
      </w:r>
    </w:p>
    <w:p>
      <w:pPr>
        <w:jc w:val="both"/>
      </w:pPr>
      <w:r>
        <w:rPr>
          <w:rFonts w:ascii="Times New Roman" w:hAnsi="Times New Roman" w:eastAsia="Times New Roman"/>
          <w:b w:val="0"/>
          <w:i w:val="0"/>
          <w:sz w:val="28"/>
        </w:rPr>
        <w:t>2. Về quy trình thực hiện: Các đơn vị thực hiện rà soát hồ sơ theo biểu mẫu số 01/ĐK đính kèm.</w:t>
      </w:r>
    </w:p>
    <w:p>
      <w:pPr>
        <w:jc w:val="both"/>
      </w:pPr>
      <w:r>
        <w:rPr>
          <w:rFonts w:ascii="Times New Roman" w:hAnsi="Times New Roman" w:eastAsia="Times New Roman"/>
          <w:b w:val="0"/>
          <w:i w:val="0"/>
          <w:sz w:val="28"/>
        </w:rPr>
        <w:t>3. Thời hạn báo cáo: Gửi kết quả rà soát về BỘ TÀI CHÍNH trước ngày 22/05/2023.</w:t>
      </w:r>
    </w:p>
    <w:p>
      <w:pPr>
        <w:jc w:val="both"/>
      </w:pPr>
      <w:r>
        <w:rPr>
          <w:rFonts w:ascii="Times New Roman" w:hAnsi="Times New Roman" w:eastAsia="Times New Roman"/>
          <w:b w:val="0"/>
          <w:i w:val="0"/>
          <w:sz w:val="28"/>
        </w:rPr>
        <w:t>Nhận được công văn này, đề nghị các đơn vị nghiêm túc triển khai thực hiện.</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trên;</w:t>
              <w:br/>
              <w:t>- Lưu: VT, TCT.</w:t>
            </w:r>
          </w:p>
        </w:tc>
        <w:tc>
          <w:tcPr>
            <w:tcW w:type="dxa" w:w="4320"/>
          </w:tcPr>
          <w:p>
            <w:pPr>
              <w:jc w:val="center"/>
            </w:pPr>
            <w:r>
              <w:rPr>
                <w:rFonts w:ascii="Times New Roman" w:hAnsi="Times New Roman" w:eastAsia="Times New Roman"/>
                <w:b/>
                <w:i w:val="0"/>
                <w:sz w:val="26"/>
              </w:rPr>
              <w:t>TL. BỘ TRƯỞNG</w:t>
              <w:br/>
              <w:t>CỤC TRƯỞNG</w:t>
            </w:r>
            <w:r>
              <w:br/>
              <w:br/>
              <w:br/>
            </w:r>
            <w:r>
              <w:rPr>
                <w:rFonts w:ascii="Times New Roman" w:hAnsi="Times New Roman" w:eastAsia="Times New Roman"/>
                <w:b/>
                <w:i w:val="0"/>
                <w:sz w:val="26"/>
              </w:rPr>
              <w:t>Nguyễn Văn An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