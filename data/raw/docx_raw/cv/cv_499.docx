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499/ĐHBK-PĐT</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7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quy hoạch đô thị trong năm 2024, TRƯỜNG ĐẠI HỌC BÁCH KHOA HÀ NỘI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4.773.000.000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