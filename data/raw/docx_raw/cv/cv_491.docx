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491/ĐHBK-VC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12 tháng 5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59/KH-ĐHBK ngày 25/12/2023 về việc phòng chống dịch bệnh, TRƯỜNG ĐẠI HỌC BÁCH KHOA HÀ NỘI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9 giờ 30 ngày 19/05/2023.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TRƯỜNG ĐẠI HỌC BÁCH KHOA HÀ NỘI.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Các Sở, Ban, Ngành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