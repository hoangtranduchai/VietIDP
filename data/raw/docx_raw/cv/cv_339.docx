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339/SYT-PKHTC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17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13/KH-SYT ngày 24/5/2023 về việc phòng chống dịch bệnh, SỞ Y TẾ THÀNH PHỐ HỒ CHÍ MINH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15 giờ 30 ngày 24/03/2024.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SỞ Y TẾ THÀNH PHỐ HỒ CHÍ MINH.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Sở Kế hoạch và Đầu tư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PKHTC.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