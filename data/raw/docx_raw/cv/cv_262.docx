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262/UBND-VPU</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23 tháng 6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chuyển đổi số quốc gia trong năm 2024, ỦY BAN NHÂN DÂN TỈNH LÂM ĐỒNG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1.518.000.000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TL. CHỦ TỊCH</w:t>
              <w:br/>
              <w:t>TRƯỞNG PHÒNG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