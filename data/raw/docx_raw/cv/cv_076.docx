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076/BTC-VNSNN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chuyển đổi số quốc gia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7 tháng 12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Tài chính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Lãnh đạo Bộ tại văn bản số 259/TB-VP về việc báo cáo tiến độ chuyển đổi số quốc gia, BỘ TÀI CHÍNH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91% khối lượng công việc. Tổng kinh phí đã giải ngân là 220.000.000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Bộ Tài chính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VNSNN.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BỘ TRƯỞNG</w:t>
              <w:br/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Vũ Quốc Hưng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