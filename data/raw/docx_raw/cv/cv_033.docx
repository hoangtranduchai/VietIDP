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033/BTC-VNSNN</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3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chuyển đổi số quốc gia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1.860.000.000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