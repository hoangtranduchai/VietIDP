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val="0"/>
                <w:i w:val="0"/>
                <w:sz w:val="26"/>
              </w:rPr>
              <w:t>BỘ GIÁO DỤC VÀ ĐÀO TẠO</w:t>
              <w:br/>
            </w:r>
            <w:r>
              <w:rPr>
                <w:rFonts w:ascii="Times New Roman" w:hAnsi="Times New Roman" w:eastAsia="Times New Roman"/>
                <w:b/>
                <w:i w:val="0"/>
                <w:sz w:val="26"/>
              </w:rPr>
              <w:t>TRƯỜNG ĐẠI HỌC</w:t>
              <w:br/>
              <w:t>BÁCH KHOA HÀ NỘI</w:t>
            </w:r>
            <w:r>
              <w:rPr>
                <w:rFonts w:ascii="Times New Roman" w:hAnsi="Times New Roman" w:eastAsia="Times New Roman"/>
                <w:b w:val="0"/>
                <w:i w:val="0"/>
                <w:sz w:val="26"/>
              </w:rPr>
              <w:br/>
              <w:t>-------</w:t>
              <w:br/>
              <w:t>Số: 158/ĐHBK-PCTSV</w:t>
            </w:r>
            <w:r>
              <w:rPr>
                <w:rFonts w:ascii="Times New Roman" w:hAnsi="Times New Roman" w:eastAsia="Times New Roman"/>
                <w:b/>
                <w:i w:val="0"/>
                <w:sz w:val="24"/>
              </w:rPr>
              <w:br/>
              <w:t>V/v hướng dẫn thực hiện quy chế chuyển đổi số quốc gia</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Hà Nội, ngày 29 tháng 12 năm 2024</w:t>
            </w:r>
          </w:p>
        </w:tc>
      </w:tr>
    </w:tbl>
    <w:p/>
    <w:p>
      <w:pPr>
        <w:jc w:val="center"/>
      </w:pPr>
      <w:r>
        <w:rPr>
          <w:rFonts w:ascii="Times New Roman" w:hAnsi="Times New Roman" w:eastAsia="Times New Roman"/>
          <w:b/>
          <w:i w:val="0"/>
          <w:sz w:val="28"/>
        </w:rPr>
        <w:t>Kính gửi: Văn phòng Chính phủ</w:t>
      </w:r>
    </w:p>
    <w:p/>
    <w:p>
      <w:pPr>
        <w:jc w:val="both"/>
      </w:pPr>
      <w:r>
        <w:rPr>
          <w:rFonts w:ascii="Times New Roman" w:hAnsi="Times New Roman" w:eastAsia="Times New Roman"/>
          <w:b w:val="0"/>
          <w:i w:val="0"/>
          <w:sz w:val="28"/>
        </w:rPr>
        <w:t>Để đảm bảo tính thống nhất trong toàn hệ thống, TRƯỜNG ĐẠI HỌC BÁCH KHOA HÀ NỘI hướng dẫn các đơn vị trực thuộc thực hiện quy chế chuyển đổi số quốc gia như sau:</w:t>
      </w:r>
    </w:p>
    <w:p>
      <w:pPr>
        <w:jc w:val="both"/>
      </w:pPr>
      <w:r>
        <w:rPr>
          <w:rFonts w:ascii="Times New Roman" w:hAnsi="Times New Roman" w:eastAsia="Times New Roman"/>
          <w:b w:val="0"/>
          <w:i w:val="0"/>
          <w:sz w:val="28"/>
        </w:rPr>
        <w:t>1. Về đối tượng áp dụng: Tất cả cán bộ, công chức, viên chức và người lao động.</w:t>
      </w:r>
    </w:p>
    <w:p>
      <w:pPr>
        <w:jc w:val="both"/>
      </w:pPr>
      <w:r>
        <w:rPr>
          <w:rFonts w:ascii="Times New Roman" w:hAnsi="Times New Roman" w:eastAsia="Times New Roman"/>
          <w:b w:val="0"/>
          <w:i w:val="0"/>
          <w:sz w:val="28"/>
        </w:rPr>
        <w:t>2. Về quy trình thực hiện: Các đơn vị thực hiện rà soát hồ sơ theo biểu mẫu số 01/ĐK đính kèm.</w:t>
      </w:r>
    </w:p>
    <w:p>
      <w:pPr>
        <w:jc w:val="both"/>
      </w:pPr>
      <w:r>
        <w:rPr>
          <w:rFonts w:ascii="Times New Roman" w:hAnsi="Times New Roman" w:eastAsia="Times New Roman"/>
          <w:b w:val="0"/>
          <w:i w:val="0"/>
          <w:sz w:val="28"/>
        </w:rPr>
        <w:t>3. Thời hạn báo cáo: Gửi kết quả rà soát về TRƯỜNG ĐẠI HỌC BÁCH KHOA HÀ NỘI trước ngày 13/01/2025.</w:t>
      </w:r>
    </w:p>
    <w:p>
      <w:pPr>
        <w:jc w:val="both"/>
      </w:pPr>
      <w:r>
        <w:rPr>
          <w:rFonts w:ascii="Times New Roman" w:hAnsi="Times New Roman" w:eastAsia="Times New Roman"/>
          <w:b w:val="0"/>
          <w:i w:val="0"/>
          <w:sz w:val="28"/>
        </w:rPr>
        <w:t>Nhận được công văn này, đề nghị các đơn vị nghiêm túc triển khai thực hiện.</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trên;</w:t>
              <w:br/>
              <w:t>- Lưu: VT, PCTSV.</w:t>
            </w:r>
          </w:p>
        </w:tc>
        <w:tc>
          <w:tcPr>
            <w:tcW w:type="dxa" w:w="4320"/>
          </w:tcPr>
          <w:p>
            <w:pPr>
              <w:jc w:val="center"/>
            </w:pPr>
            <w:r>
              <w:rPr>
                <w:rFonts w:ascii="Times New Roman" w:hAnsi="Times New Roman" w:eastAsia="Times New Roman"/>
                <w:b/>
                <w:i w:val="0"/>
                <w:sz w:val="26"/>
              </w:rPr>
              <w:t>KT. GIÁM ĐỐC</w:t>
              <w:br/>
              <w:t>CỤC TRƯỞNG</w:t>
            </w:r>
            <w:r>
              <w:br/>
              <w:br/>
              <w:br/>
            </w:r>
            <w:r>
              <w:rPr>
                <w:rFonts w:ascii="Times New Roman" w:hAnsi="Times New Roman" w:eastAsia="Times New Roman"/>
                <w:b/>
                <w:i w:val="0"/>
                <w:sz w:val="26"/>
              </w:rPr>
              <w:t>Nguyễn Văn An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