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127/ĐHBK-VC</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7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08/08/2023.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