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182/SYT-PNVY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26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10/01/2025.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