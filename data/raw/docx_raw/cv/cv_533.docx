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533/ĐHBK-VC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11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1.498.000.000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