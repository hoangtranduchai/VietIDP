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525/ĐHBK-PCTSV</w:t>
            </w:r>
            <w:r>
              <w:rPr>
                <w:rFonts w:ascii="Times New Roman" w:hAnsi="Times New Roman" w:eastAsia="Times New Roman"/>
                <w:b/>
                <w:i w:val="0"/>
                <w:sz w:val="24"/>
              </w:rPr>
              <w:br/>
              <w:t>V/v đề nghị cấp bổ sung kinh phí quy hoạch đô thị</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15 tháng 4 năm 2023</w:t>
            </w:r>
          </w:p>
        </w:tc>
      </w:tr>
    </w:tbl>
    <w:p/>
    <w:p>
      <w:pPr>
        <w:jc w:val="center"/>
      </w:pPr>
      <w:r>
        <w:rPr>
          <w:rFonts w:ascii="Times New Roman" w:hAnsi="Times New Roman" w:eastAsia="Times New Roman"/>
          <w:b/>
          <w:i w:val="0"/>
          <w:sz w:val="28"/>
        </w:rPr>
        <w:t>Kính gửi: Ủy ban nhân dân các Quận/Huyện</w:t>
      </w:r>
    </w:p>
    <w:p/>
    <w:p>
      <w:pPr>
        <w:jc w:val="both"/>
      </w:pPr>
      <w:r>
        <w:rPr>
          <w:rFonts w:ascii="Times New Roman" w:hAnsi="Times New Roman" w:eastAsia="Times New Roman"/>
          <w:b w:val="0"/>
          <w:i w:val="0"/>
          <w:sz w:val="28"/>
        </w:rPr>
        <w:t>Căn cứ nhu cầu thực tế triển khai nhiệm vụ quy hoạch đô thị trong năm 2024, TRƯỜNG ĐẠI HỌC BÁCH KHOA HÀ NỘI kính đề nghị Ủy ban nhân dân các Quận/Huyện xem xét cấp bổ sung kinh phí hoạt động.</w:t>
      </w:r>
    </w:p>
    <w:p>
      <w:pPr>
        <w:jc w:val="both"/>
      </w:pPr>
      <w:r>
        <w:rPr>
          <w:rFonts w:ascii="Times New Roman" w:hAnsi="Times New Roman" w:eastAsia="Times New Roman"/>
          <w:b w:val="0"/>
          <w:i w:val="0"/>
          <w:sz w:val="28"/>
        </w:rPr>
        <w:t>Tổng kinh phí đề nghị cấp bổ sung: 1.082.000.000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TRƯỜNG ĐẠI HỌC BÁCH KHOA HÀ NỘI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PCTSV.</w:t>
            </w:r>
          </w:p>
        </w:tc>
        <w:tc>
          <w:tcPr>
            <w:tcW w:type="dxa" w:w="4320"/>
          </w:tcPr>
          <w:p>
            <w:pPr>
              <w:jc w:val="center"/>
            </w:pPr>
            <w:r>
              <w:rPr>
                <w:rFonts w:ascii="Times New Roman" w:hAnsi="Times New Roman" w:eastAsia="Times New Roman"/>
                <w:b/>
                <w:i w:val="0"/>
                <w:sz w:val="26"/>
              </w:rPr>
              <w:t>GIÁM ĐỐC</w:t>
              <w:br/>
              <w:t>CHÁNH VĂN PHÒNG</w:t>
            </w:r>
            <w: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