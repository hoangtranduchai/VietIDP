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387/UBND-VPU</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29 tháng 12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13/01/2024.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KT. GIÁM ĐỐC</w:t>
              <w:br/>
              <w:t>GIÁM ĐỐC</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