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564/SYT-PNVY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11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tổ chức thi tuyển công chức trong năm 2024, SỞ Y TẾ THÀNH PHỐ HỒ CHÍ MINH kính đề nghị Sở Kế hoạch và Đầu tư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1.831.000.000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