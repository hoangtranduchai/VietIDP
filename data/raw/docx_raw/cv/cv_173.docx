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173/SYT-PKHTC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11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SỞ Y TẾ THÀNH PHỐ HỒ CHÍ MINH hướng dẫn các đơn vị trực thuộc thực hiện quy chế tổ chức thi tuyển công chức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SỞ Y TẾ THÀNH PHỐ HỒ CHÍ MINH trước ngày 26/04/2024.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