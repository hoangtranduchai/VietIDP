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BỘ TÀI CHÍNH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099/BTC-KBNN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mời tham dự cuộc họp triển khai đảm bảo an ninh trật tự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1 tháng 1 năm 2023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Sở Kế hoạch và Đầu tư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Kế hoạch số 50/KH-BTC ngày 4/11/2023 về việc đảm bảo an ninh trật tự, BỘ TÀI CHÍNH tổ chức cuộc họp để thống nhất phương án triển khai.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Thời gian: 10 giờ 30 ngày 08/01/2023.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Địa điểm: Phòng họp số 2, trụ sở BỘ TÀI CHÍNH.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Thành phần: Lãnh đạo Sở Kế hoạch và Đầu tư và các cán bộ chuyên môn liên quan.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Đề nghị Quý cơ quan sắp xếp nhân sự tham dự đúng giờ để cuộc họp đạt kết quả tốt.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KBNN.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TL. BỘ TRƯỞNG</w:t>
              <w:br/>
              <w:t>GIÁM ĐỐC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Nguyễn Văn An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