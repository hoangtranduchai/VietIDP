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025/ĐHBK-PCTSV</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3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24/03/2024.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GIÁM ĐỐC</w:t>
              <w:br/>
              <w:t>GIÁM ĐỐC</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