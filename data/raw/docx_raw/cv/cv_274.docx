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274/BGDĐT-CQLCL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30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11/KH-BGDĐT ngày 26/8/2023 về việc phòng chống dịch bệnh, BỘ GIÁO DỤC VÀ ĐÀO TẠO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10 giờ 30 ngày 06/09/2024.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BỘ GIÁO DỤC VÀ ĐÀO TẠO.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Bộ Tài chính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CQLCL.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VỤ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