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BỘ TÀI CHÍNH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558/BTC-VNSNN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báo cáo tình hình thực hiện phòng chống dịch bệnh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24 tháng 11 năm 2023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Sở Kế hoạch và Đầu tư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chỉ đạo của Lãnh đạo Bộ tại văn bản số 719/TB-VP về việc báo cáo tiến độ phòng chống dịch bệnh, BỘ TÀI CHÍNH xin báo cáo kết quả thực hiện như sau: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Kết quả đạt được: Đã hoàn thành 69% khối lượng công việc. Tổng kinh phí đã giải ngân là 792.000.000 đồng.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Khó khăn, vướng mắc: Công tác giải phóng mặt bằng còn chậm do vướng mắc về cơ chế đền bù.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Đề xuất, kiến nghị: Kính đề nghị Sở Kế hoạch và Đầu tư xem xét, tháo gỡ khó khăn nêu trên để dự án kịp tiến độ.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VNSNN.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TL. BỘ TRƯỞNG</w:t>
              <w:br/>
              <w:t>CHÁNH VĂN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Lê Văn Cường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