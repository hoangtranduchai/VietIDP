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085/BGDĐT-CQLCL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chuyển đổi số quốc gia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27 tháng 11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Văn phòng Chính phủ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93/KH-BGDĐT ngày 21/10/2023 về việc chuyển đổi số quốc gia, BỘ GIÁO DỤC VÀ ĐÀO TẠO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11 giờ 30 ngày 04/12/2024.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BỘ GIÁO DỤC VÀ ĐÀO TẠO.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Văn phòng Chính phủ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CQLCL.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CHÁNH VĂN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Vũ Quốc Hưng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