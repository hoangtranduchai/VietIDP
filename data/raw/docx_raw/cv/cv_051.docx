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051/UBND-VPU</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9 tháng 10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24/10/2023.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