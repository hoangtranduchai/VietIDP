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BỘ TÀI CHÍNH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206/BTC-KBNN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mời tham dự cuộc họp triển khai quy hoạch đô thị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25 tháng 6 năm 2023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Văn phòng Chính phủ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Thực hiện Kế hoạch số 46/KH-BTC ngày 26/7/2023 về việc quy hoạch đô thị, BỘ TÀI CHÍNH tổ chức cuộc họp để thống nhất phương án triển khai.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Thời gian: 14 giờ 30 ngày 02/07/2023.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Địa điểm: Phòng họp số 2, trụ sở BỘ TÀI CHÍNH.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Thành phần: Lãnh đạo Văn phòng Chính phủ và các cán bộ chuyên môn liên quan.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Đề nghị Quý cơ quan sắp xếp nhân sự tham dự đúng giờ để cuộc họp đạt kết quả tốt.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KBNN.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TL. BỘ TRƯỞNG</w:t>
              <w:br/>
              <w:t>TRƯỞNG PHÒNG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Trần Thị Bích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