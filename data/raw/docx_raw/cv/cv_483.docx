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483/BTC-VNSNN</w:t>
            </w:r>
            <w:r>
              <w:rPr>
                <w:rFonts w:ascii="Times New Roman" w:hAnsi="Times New Roman" w:eastAsia="Times New Roman"/>
                <w:b/>
                <w:i w:val="0"/>
                <w:sz w:val="24"/>
              </w:rPr>
              <w:br/>
              <w:t>V/v hướng dẫn thực hiện quy chế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30 tháng 12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BỘ TÀI CHÍNH hướng dẫn các đơn vị trực thuộc thực hiện quy chế tổ chức thi tuyển công chức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TÀI CHÍNH trước ngày 14/01/2025.</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VNSNN.</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