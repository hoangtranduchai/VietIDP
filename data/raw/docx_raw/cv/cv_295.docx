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295/SYT-PKHTC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9 tháng 7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18/KH-SYT ngày 26/3/2023 về việc quy hoạch đô thị, SỞ Y TẾ THÀNH PHỐ HỒ CHÍ MINH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16/07/2023.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SỞ Y TẾ THÀNH PHỐ HỒ CHÍ MINH.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