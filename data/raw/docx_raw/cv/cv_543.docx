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543/BTC-TCT</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12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08/01/2024.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