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234/BGDĐT-VGDĐH</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4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tổ chức thi tuyển công chức trong năm 2024, BỘ GIÁO DỤC VÀ ĐÀO TẠO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809.000.000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