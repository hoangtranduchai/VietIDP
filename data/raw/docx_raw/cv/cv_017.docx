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017/BGDĐT-CQLCL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6 tháng 7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66/KH-BGDĐT ngày 15/4/2023 về việc tổ chức thi tuyển công chức,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14 giờ 30 ngày 13/07/2023.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Văn phòng Chính phủ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