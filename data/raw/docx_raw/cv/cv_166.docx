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166/ĐHBK-VC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9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22/09/2024.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