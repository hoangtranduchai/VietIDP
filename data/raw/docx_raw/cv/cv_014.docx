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014/ĐHBK-VC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12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2.718.000.000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