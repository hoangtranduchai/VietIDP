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290/ĐHBK-PCTSV</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17 tháng 3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chuyển đổi số quốc gia trong năm 2024, TRƯỜNG ĐẠI HỌC BÁCH KHOA HÀ NỘI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3.714.000.000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GIÁM ĐỐC</w:t>
              <w:br/>
              <w:t>VỤ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