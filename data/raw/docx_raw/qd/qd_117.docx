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117/QĐ-ĐHBK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8 tháng 7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764.000.000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