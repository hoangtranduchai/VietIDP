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272/QĐ-KHVĐT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8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Đặng Thùy Trâm,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