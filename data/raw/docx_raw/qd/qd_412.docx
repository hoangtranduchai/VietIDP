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412/QĐ-TC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4 tháng 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Nguyễn Văn An, sinh ngày 28/3/1980, quê quán Thanh Hóa,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