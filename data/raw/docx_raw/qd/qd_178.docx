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178/QĐ-GDVĐT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16 tháng 12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Trần Thị Bích, sinh ngày 1/6/1983, quê quán Nam Định, hiện đang công tác tại Ban Quản lý dự án,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BỘ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