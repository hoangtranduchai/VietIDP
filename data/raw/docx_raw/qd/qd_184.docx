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184/QĐ-GDVĐT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8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Lê Văn Cường,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