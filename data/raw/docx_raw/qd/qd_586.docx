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586/QĐ-CT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9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11/7/1986, quê quán Quảng Bình,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