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433/QĐ-ĐHBK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19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Vũ Quốc Hưng, sinh ngày 7/12/1988, quê quán Quảng Bình,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