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BÌNH DƯƠNG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512/QĐ-UBND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20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Phạm Minh Dũng,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