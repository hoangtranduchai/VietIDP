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008/QĐ-CT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Ngô Bảo Châu, sinh ngày 2/4/1982, quê quán Hà Nội,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