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216/QĐ-ĐHBK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22 tháng 2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8/4/1989, quê quán Hà Nội,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