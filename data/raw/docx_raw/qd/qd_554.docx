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554/QĐ-UBND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10 tháng 3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88.000.000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