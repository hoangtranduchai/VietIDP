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380/QĐ-CT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8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Phạm Minh Dũng, sinh ngày 2/7/1989, quê quán Quảng Bình,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