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val="0"/>
                <w:i w:val="0"/>
                <w:sz w:val="26"/>
              </w:rPr>
              <w:t>BỘ GIÁO DỤC VÀ ĐÀO TẠO</w:t>
              <w:br/>
            </w:r>
            <w:r>
              <w:rPr>
                <w:rFonts w:ascii="Times New Roman" w:hAnsi="Times New Roman" w:eastAsia="Times New Roman"/>
                <w:b/>
                <w:i w:val="0"/>
                <w:sz w:val="26"/>
              </w:rPr>
              <w:t>TRƯỜNG ĐẠI HỌC BÁCH KHOA</w:t>
            </w:r>
            <w:r>
              <w:rPr>
                <w:rFonts w:ascii="Times New Roman" w:hAnsi="Times New Roman" w:eastAsia="Times New Roman"/>
                <w:b w:val="0"/>
                <w:i w:val="0"/>
                <w:sz w:val="26"/>
              </w:rPr>
              <w:br/>
              <w:t>-------</w:t>
              <w:br/>
              <w:t>Số: 597/QĐ-ĐHBK</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 tháng 3 năm 2022</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Luật Giáo dục đại học năm 2012;</w:t>
      </w:r>
    </w:p>
    <w:p>
      <w:pPr>
        <w:jc w:val="both"/>
      </w:pPr>
      <w:r>
        <w:rPr>
          <w:rFonts w:ascii="Times New Roman" w:hAnsi="Times New Roman" w:eastAsia="Times New Roman"/>
          <w:b w:val="0"/>
          <w:i/>
          <w:sz w:val="26"/>
        </w:rPr>
        <w:t>Căn cứ Luật sửa đổi, bổ sung một số điều của Luật Giáo dục đại học năm 2018;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Vũ Quốc Hưng, chức vụ Chuyên viên thuộc Khoa Công nghệ thông tin, do đã vi phạm quy định về thực hiện giờ giấc làm việc.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TRƯỜNG ĐẠI HỌC BÁCH KHOA</w:t>
              <w:br/>
              <w:t>PHÓ HIỆU TRƯỞNG</w:t>
            </w:r>
            <w:r>
              <w:br/>
              <w:br/>
              <w:br/>
              <w:br/>
            </w:r>
            <w:r>
              <w:rPr>
                <w:rFonts w:ascii="Times New Roman" w:hAnsi="Times New Roman" w:eastAsia="Times New Roman"/>
                <w:b/>
                <w:i w:val="0"/>
                <w:sz w:val="26"/>
              </w:rPr>
              <w:t>Đặng Thùy Trâm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