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595/QĐ-UBND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12 tháng 12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245.000.000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