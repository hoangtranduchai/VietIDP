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101/QĐ-UBND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12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5/6/1980,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PHÓ 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