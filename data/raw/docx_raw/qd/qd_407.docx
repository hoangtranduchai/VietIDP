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407/QĐ-ĐHBK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14 tháng 4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681.000.000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