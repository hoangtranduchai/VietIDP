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003/QĐ-UBND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6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TNHH Thương mại Dịch vụ B, giá trúng thầu là 178.000.000 đồng, thời gian thực hiện hợp đồng là 85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