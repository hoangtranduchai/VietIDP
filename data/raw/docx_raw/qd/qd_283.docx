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283/QĐ-ĐHBK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5 tháng 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Đặng Thùy Trâm, sinh ngày 24/6/1986, quê quán Thanh Hóa,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