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343/QĐ-UBND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11 tháng 12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18 cá nhân thuộc Khoa Công nghệ thông tin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