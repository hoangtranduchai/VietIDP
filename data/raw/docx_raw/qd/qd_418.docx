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418/QĐ-GDVĐT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28 tháng 6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'Chuyển đổi số toàn diện' với tổng số tiền là 571.000.000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VỤ TRƯỞNG VỤ TỔ CHỨC CÁN BỘ</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