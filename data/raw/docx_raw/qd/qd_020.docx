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020/QĐ-GDVĐT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3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12/2/1989, quê quán Nghệ An,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