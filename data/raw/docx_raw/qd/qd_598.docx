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598/QĐ-ĐHBK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25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Trung tâm Hỗ trợ sinh viên,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