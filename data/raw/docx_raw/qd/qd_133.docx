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133/QĐ-TC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8 tháng 3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5 tập thể và 15 cá nhân thuộc Phòng Hành chính đã có thành tích xuất sắc trong phong trào 'Lao động sáng tạo'.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THỨ TRƯỞNG</w:t>
            </w:r>
            <w:r>
              <w:b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