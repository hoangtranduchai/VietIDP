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497/QĐ-GDVĐT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21 tháng 11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'Chuyển đổi số toàn diện' với tổng số tiền là 873.000.000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GIÁO DỤC VÀ ĐÀO TẠO</w:t>
              <w:br/>
              <w:t>VỤ TRƯỞNG VỤ TỔ CHỨC CÁN BỘ</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