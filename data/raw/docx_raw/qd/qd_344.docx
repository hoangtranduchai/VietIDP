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344/QĐ-ĐHBK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24/6/1983, quê quán Quảng Bình,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