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444/QĐ-ĐHBK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19 tháng 8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576.000.000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