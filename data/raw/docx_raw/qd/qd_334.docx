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334/QĐ-GDVĐT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7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Phạm Minh Dũng, sinh ngày 13/5/1988, quê quán Hà Tĩnh,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GIÁO DỤC VÀ ĐÀO TẠO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