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540/QĐ-KHVĐT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7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Đặng Thùy Trâm, sinh ngày 12/10/1984, quê quán Quảng Bình,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