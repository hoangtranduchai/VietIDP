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040/QĐ-CT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19/3/1987, quê quán Hà Nội,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