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001/QĐ-UBND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13 tháng 7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326.000.000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