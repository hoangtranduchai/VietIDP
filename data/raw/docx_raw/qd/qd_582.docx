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582/QĐ-ĐHBK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17 tháng 6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348.000.000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