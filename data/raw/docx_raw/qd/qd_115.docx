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115/QĐ-ĐHBK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8 tháng 10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404.000.000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