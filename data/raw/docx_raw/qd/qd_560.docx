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560/QĐ-CT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836.000.000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BỘ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