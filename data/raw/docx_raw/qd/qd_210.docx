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ĐỒNG NAI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210/QĐ-UBND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Bình Dương, ngày 19 tháng 10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Nguyễn Văn An, sinh ngày 5/11/1985, quê quán Nam Định,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