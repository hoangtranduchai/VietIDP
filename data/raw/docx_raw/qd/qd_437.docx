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437/QĐ-UBND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24 tháng 3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Trần Thị Bích, sinh ngày 5/9/1983, quê quán Nam Định,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