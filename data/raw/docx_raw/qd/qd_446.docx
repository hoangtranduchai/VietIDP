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446/QĐ-UBND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7/9/1981, quê quán Nghệ An,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