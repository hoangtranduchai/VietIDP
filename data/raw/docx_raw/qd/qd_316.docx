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316/QĐ-TC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26/2/1980,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