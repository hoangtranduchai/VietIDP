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282/QĐ-UBND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7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Trần Thị Bích, sinh ngày 10/11/1983, quê quán Quảng Bình,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