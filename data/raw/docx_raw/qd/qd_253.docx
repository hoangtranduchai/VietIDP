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253/QĐ-UBND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9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Vũ Quốc Hưng, sinh ngày 14/2/1980, quê quán Hà Nội,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