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434/QĐ-ĐHBK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31 tháng 7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723.000.000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