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056/QĐ-ĐHBK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23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22/1/1980, quê quán Hà Tĩnh,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