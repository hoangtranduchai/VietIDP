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391/QĐ-ĐHBK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5 tháng 12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Đặng Thùy Trâm, sinh ngày 26/5/1988, quê quán Nghệ An,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