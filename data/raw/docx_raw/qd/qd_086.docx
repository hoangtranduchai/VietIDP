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086/QĐ-KHVĐT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Phạm Minh Dũng, sinh ngày 27/1/1983, quê quán Nghệ An,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