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527/QĐ-ĐHBK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24 tháng 12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779.000.000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