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140/QĐ-UBND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3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5/11/1985, quê quán Quảng Bình,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