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HÀ GIANG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369/QĐ-UBND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23 tháng 3 năm 2021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tặng Bằng khen cho tập thể và cá nhân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Tổ chức chính quyền địa phương ngày 19/6/2015;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Ngân sách nhà nước năm 2015;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Tặng Bằng khen cho 5 tập thể và 8 cá nhân thuộc Phòng Tài chính - Kế toán đã có thành tích xuất sắc trong phong trào 'Thi đua dạy tốt học tốt'. Danh sách chi tiết kèm theo Quyết định này.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ỦY BAN NHÂN DÂN</w:t>
              <w:br/>
              <w:t>CHỦ TỊCH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