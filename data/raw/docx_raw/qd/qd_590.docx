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590/QĐ-CT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9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Vũ Quốc Hưng,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