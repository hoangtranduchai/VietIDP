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 SƯ PHẠM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468/QĐ-ĐHBK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11 tháng 7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thi hành kỷ luật viên chức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Giáo dục đại học năm 2012;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Luật Giáo dục đại học năm 2018;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Thi hành kỷ luật bằng hình thức Cảnh cáo đối với ông/bà Trần Thị Bích, chức vụ Chuyên viên thuộc Phòng Tài chính - Kế toán, do đã vi phạm quy định về quản lý tài chính. Thời gian thi hành kỷ luật là 12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TRƯỜNG ĐẠI HỌC SƯ PHẠM</w:t>
              <w:br/>
              <w:t>PHÓ HIỆU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Đặng Thùy Trâm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