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SƯ PHẠM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463/QĐ-ĐHBK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 tháng 6 năm 2020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Trần Thị Bích, sinh ngày 13/1/1985, quê quán Nghệ An,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SƯ PHẠM</w:t>
              <w:br/>
              <w:t>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