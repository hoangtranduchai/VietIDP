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070/QĐ-UBND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7/1/1983, quê quán Nghệ An,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