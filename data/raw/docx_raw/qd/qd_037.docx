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037/QĐ-ĐHBK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28 tháng 3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16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