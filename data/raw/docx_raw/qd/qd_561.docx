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HỌC VIỆN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561/QĐ-ĐHBK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29 tháng 10 năm 2022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Hoàng Thị Em, sinh ngày 1/12/1980, quê quán Nghệ An, hiện đang công tác tại Phòng Hành chính,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HỌC VIỆN TÀI CHÍNH</w:t>
              <w:br/>
              <w:t>PHÓ 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Ngô Bảo Châu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