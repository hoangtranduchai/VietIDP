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409/QĐ-KHVĐT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3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21/1/1983,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