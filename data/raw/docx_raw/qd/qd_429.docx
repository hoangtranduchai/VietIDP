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 BÁCH KHOA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429/QĐ-ĐHBK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8 tháng 2 năm 2022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Giáo dục đại học năm 2012;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sửa đổi, bổ sung một số điều của Luật Giáo dục đại học năm 2018;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Vũ Quốc Hưng, sinh ngày 5/10/1986, quê quán Nghệ An, hiện đang công tác tại Phòng Hành chính,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TRƯỜNG ĐẠI HỌC BÁCH KHOA</w:t>
              <w:br/>
              <w:t>PHÓ HIỆU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