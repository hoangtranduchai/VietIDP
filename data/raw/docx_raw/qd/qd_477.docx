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477/QĐ-UBND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3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5/2/1989, quê quán Hà Nội,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