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551/QĐ-UBND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5 tháng 11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118.000.000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