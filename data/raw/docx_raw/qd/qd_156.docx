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156/QĐ-UBND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12 tháng 12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Nguyễn Văn An, sinh ngày 1/3/1983, quê quán Nam Định,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