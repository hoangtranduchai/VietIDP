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HỌC VIỆN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234/QĐ-ĐHBK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17 tháng 10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Hoàng Thị Em, sinh ngày 18/5/1983, quê quán Quảng Bình,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HỌC VIỆN TÀI CHÍNH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