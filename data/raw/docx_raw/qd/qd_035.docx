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035/QĐ-UBND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5 tháng 11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Phạm Minh Dũng, sinh ngày 16/3/1987, quê quán Thanh Hóa,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