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125/QĐ-UBND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Đồng Nai, ngày 5 tháng 7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Nguyễn Văn An, sinh ngày 23/2/1989, quê quán Hà Nội,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CHÁNH VĂN PHÒNG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