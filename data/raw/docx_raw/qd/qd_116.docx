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116/QĐ-UBND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29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728.000.000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