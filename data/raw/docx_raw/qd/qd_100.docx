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100/QĐ-UBND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5 tháng 3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Đặng Thùy Trâm, sinh ngày 23/9/1983, quê quán Quảng Bình, hiện đang công tác tại Ban Quản lý dự án,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