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CÔNG THƯƠNG</w:t>
            </w:r>
            <w:r>
              <w:rPr>
                <w:rFonts w:ascii="Times New Roman" w:hAnsi="Times New Roman" w:eastAsia="Times New Roman"/>
                <w:b w:val="0"/>
                <w:i w:val="0"/>
                <w:sz w:val="26"/>
              </w:rPr>
              <w:br/>
              <w:t>-------</w:t>
              <w:br/>
              <w:t>Số: 411/QĐ-CT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9 tháng 10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2 tập thể và 19 cá nhân thuộc Ban Quản lý dự án đã có thành tích xuất sắc trong phong trào 'Lao động sáng tạo'.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CÔNG THƯƠNG</w:t>
              <w:br/>
              <w:t>THỨ TRƯỞNG</w:t>
            </w:r>
            <w:r>
              <w:b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