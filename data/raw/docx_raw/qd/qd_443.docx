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ỦY BAN NHÂN DÂN</w:t>
              <w:br/>
              <w:t>TỈNH ĐỒNG NAI</w:t>
            </w:r>
            <w:r>
              <w:rPr>
                <w:rFonts w:ascii="Times New Roman" w:hAnsi="Times New Roman" w:eastAsia="Times New Roman"/>
                <w:b w:val="0"/>
                <w:i w:val="0"/>
                <w:sz w:val="26"/>
              </w:rPr>
              <w:br/>
              <w:t>-------</w:t>
              <w:br/>
              <w:t>Số: 443/QĐ-UBND</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Giang, ngày 13 tháng 12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dự toán kinh phí</w:t>
      </w:r>
    </w:p>
    <w:p/>
    <w:p>
      <w:pPr>
        <w:jc w:val="both"/>
      </w:pPr>
      <w:r>
        <w:rPr>
          <w:rFonts w:ascii="Times New Roman" w:hAnsi="Times New Roman" w:eastAsia="Times New Roman"/>
          <w:b w:val="0"/>
          <w:i/>
          <w:sz w:val="26"/>
        </w:rPr>
        <w:t>Căn cứ Luật Tổ chức chính quyền địa phương ngày 19/6/2015;</w:t>
      </w:r>
    </w:p>
    <w:p>
      <w:pPr>
        <w:jc w:val="both"/>
      </w:pPr>
      <w:r>
        <w:rPr>
          <w:rFonts w:ascii="Times New Roman" w:hAnsi="Times New Roman" w:eastAsia="Times New Roman"/>
          <w:b w:val="0"/>
          <w:i/>
          <w:sz w:val="26"/>
        </w:rPr>
        <w:t>Căn cứ Luật Ngân sách nhà nước năm 2015;</w:t>
      </w:r>
    </w:p>
    <w:p>
      <w:pPr>
        <w:jc w:val="both"/>
      </w:pPr>
      <w:r>
        <w:rPr>
          <w:rFonts w:ascii="Times New Roman" w:hAnsi="Times New Roman" w:eastAsia="Times New Roman"/>
          <w:b w:val="0"/>
          <w:i/>
          <w:sz w:val="26"/>
        </w:rPr>
        <w:t>Căn cứ Luật Kế toán năm 2015;</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dự toán kinh phí thực hiện dự án 'Chuyển đổi số toàn diện' với tổng số tiền là 228.000.000 đồng. Nguồn kinh phí được trích từ nguồn chi thường xuyên năm 2024.</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ỦY BAN NHÂN DÂN</w:t>
              <w:br/>
              <w:t>CHÁNH VĂN PHÒNG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