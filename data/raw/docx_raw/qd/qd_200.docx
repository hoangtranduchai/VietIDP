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THÀNH PHỐ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200/QĐ-UBND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Đồng Nai, ngày 7 tháng 7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Hoàng Thị Em, sinh ngày 6/1/1984, quê quán Hà Tĩnh, hiện đang công tác tại Phòng Hành chính,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PHÓ CHỦ TỊCH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Đặng Thùy Trâm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