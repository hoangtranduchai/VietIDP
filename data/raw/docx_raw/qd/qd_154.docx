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154/QĐ-UBND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26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25/4/1983, quê quán Hà Nội,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