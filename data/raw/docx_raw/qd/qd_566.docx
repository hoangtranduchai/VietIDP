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KINH TẾ QUỐC DÂN</w:t>
            </w:r>
            <w:r>
              <w:rPr>
                <w:rFonts w:ascii="Times New Roman" w:hAnsi="Times New Roman" w:eastAsia="Times New Roman"/>
                <w:b w:val="0"/>
                <w:i w:val="0"/>
                <w:sz w:val="26"/>
              </w:rPr>
              <w:br/>
              <w:t>-------</w:t>
              <w:br/>
              <w:t>Số: 566/QĐ-ĐHBK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19 tháng 10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'Nâng cấp hạ tầng mạng LAN'. Đơn vị trúng thầu là Tập đoàn Viễn thông A, giá trúng thầu là 710.000.000 đồng, thời gian thực hiện hợp đồng là 35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KINH TẾ QUỐC DÂN</w:t>
              <w:br/>
              <w:t>HIỆU TRƯỞNG</w:t>
            </w:r>
            <w:r>
              <w:b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