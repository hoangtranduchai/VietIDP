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HỌC VIỆN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516/QĐ-ĐHBK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11 tháng 6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Hoàng Thị Em, sinh ngày 7/2/1981, quê quán Quảng Bình,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HỌC VIỆN TÀI CHÍNH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