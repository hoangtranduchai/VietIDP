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518/QĐ-KHVĐT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6/4/1986, quê quán Nam Định,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