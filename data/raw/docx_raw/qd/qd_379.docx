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379/QĐ-ĐHBK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3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17/7/1987,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