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BÌNH DƯƠNG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491/QĐ-UBND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21 tháng 2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11/9/1984, quê quán Hà Nội,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