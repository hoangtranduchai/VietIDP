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399/QĐ-ĐHBK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20 tháng 2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14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