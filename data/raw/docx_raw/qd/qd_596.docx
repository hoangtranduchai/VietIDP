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596/QĐ-ĐHBK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4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20 cá nhân thuộc Khoa Công nghệ thông tin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