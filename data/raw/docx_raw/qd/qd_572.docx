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572/QĐ-UBND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16 tháng 8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179.000.000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