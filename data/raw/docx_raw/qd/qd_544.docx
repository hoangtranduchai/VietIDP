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544/QĐ-GDVĐT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30 tháng 12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347.000.000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THỨ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