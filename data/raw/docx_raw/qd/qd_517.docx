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517/QĐ-UBND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4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12/10/1989, quê quán Thanh Hóa,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