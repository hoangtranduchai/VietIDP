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109/QĐ-ĐHBK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5 tháng 10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Vũ Quốc Hưng, sinh ngày 22/5/1988, quê quán Nghệ An,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HIỆU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