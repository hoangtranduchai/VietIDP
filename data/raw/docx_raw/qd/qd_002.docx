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002/QĐ-ĐHBK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Đặng Thùy Trâm, sinh ngày 22/1/1983,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