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223/QĐ-CT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11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Vũ Quốc Hưng,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BỘ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