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THÀNH PHỐ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529/QĐ-UBND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27 tháng 1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27/1/1982, quê quán Nam Định,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