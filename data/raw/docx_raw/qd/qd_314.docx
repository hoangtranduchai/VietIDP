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314/QĐ-UBND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14 tháng 7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'Chuyển đổi số toàn diện' với tổng số tiền là 309.000.000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