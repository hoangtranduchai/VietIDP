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249/QĐ-UBND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25 tháng 11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Nguyễn Văn An, sinh ngày 27/7/1985, quê quán Thanh Hóa, hiện đang công tác tại Trung tâm Hỗ trợ sinh viên,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