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256/QĐ-UBND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15 tháng 12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24/10/1987, quê quán Quảng Bình,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