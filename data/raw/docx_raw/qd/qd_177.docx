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THÀNH PHỐ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177/QĐ-UBND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Giang, ngày 22 tháng 7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Lê Văn Cường, sinh ngày 4/10/1983, quê quán Thanh Hóa,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CHÁNH VĂN PHÒNG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