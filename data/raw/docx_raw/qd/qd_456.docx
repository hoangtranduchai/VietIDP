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456/QĐ-KHVĐT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12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22/4/1985, quê quán Nam Định,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