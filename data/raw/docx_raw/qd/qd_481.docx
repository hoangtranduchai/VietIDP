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481/QĐ-ĐHBK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7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Đặng Thùy Trâm, sinh ngày 11/10/1981, quê quán Nghệ An,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