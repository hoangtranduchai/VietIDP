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414/QĐ-ĐHBK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Vũ Quốc Hưng, sinh ngày 10/7/1982, quê quán Hà Tĩnh,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