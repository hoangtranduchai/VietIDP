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CÔNG THƯƠNG</w:t>
            </w:r>
            <w:r>
              <w:rPr>
                <w:rFonts w:ascii="Times New Roman" w:hAnsi="Times New Roman" w:eastAsia="Times New Roman"/>
                <w:b w:val="0"/>
                <w:i w:val="0"/>
                <w:sz w:val="26"/>
              </w:rPr>
              <w:br/>
              <w:t>-------</w:t>
              <w:br/>
              <w:t>Số: 235/QĐ-CT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27 tháng 2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Hoàng Thị Em, sinh ngày 26/5/1983, quê quán Nghệ An, hiện đang công tác tại Ban Quản lý dự án,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CÔNG THƯƠNG</w:t>
              <w:br/>
              <w:t>THỨ TRƯỞNG</w:t>
            </w:r>
            <w:r>
              <w:b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