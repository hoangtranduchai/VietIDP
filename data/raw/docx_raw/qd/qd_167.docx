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167/QĐ-UBND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11 tháng 3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Đặng Thùy Trâm, sinh ngày 19/3/1980, quê quán Hà Nội, hiện đang công tác tại Trung tâm Hỗ trợ sinh viên,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