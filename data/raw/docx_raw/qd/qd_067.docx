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067/QĐ-ĐHBK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23 tháng 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237.000.000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