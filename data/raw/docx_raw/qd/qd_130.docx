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130/QĐ-ĐHBK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9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28/11/1988, quê quán Hà Tĩnh,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