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011/QĐ-CT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29 tháng 9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751.000.000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