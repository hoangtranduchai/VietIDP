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HỌC VIỆN TÀI CHÍNH</w:t>
            </w:r>
            <w:r>
              <w:rPr>
                <w:rFonts w:ascii="Times New Roman" w:hAnsi="Times New Roman" w:eastAsia="Times New Roman"/>
                <w:b w:val="0"/>
                <w:i w:val="0"/>
                <w:sz w:val="26"/>
              </w:rPr>
              <w:br/>
              <w:t>-------</w:t>
              <w:br/>
              <w:t>Số: 131/QĐ-ĐHBK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 tháng 12 năm 2020</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thi hành kỷ luật viên chức</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Thi hành kỷ luật bằng hình thức Cảnh cáo đối với ông/bà Phạm Minh Dũng, chức vụ Chuyên viên thuộc Phòng Hành chính, do đã vi phạm quy định về quản lý tài chính. Thời gian thi hành kỷ luật là 12 tháng.</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HỌC VIỆN TÀI CHÍNH</w:t>
              <w:br/>
              <w:t>HIỆU TRƯỞNG</w:t>
            </w:r>
            <w:r>
              <w:br/>
              <w:br/>
              <w:br/>
              <w:br/>
            </w:r>
            <w:r>
              <w:rPr>
                <w:rFonts w:ascii="Times New Roman" w:hAnsi="Times New Roman" w:eastAsia="Times New Roman"/>
                <w:b/>
                <w:i w:val="0"/>
                <w:sz w:val="26"/>
              </w:rPr>
              <w:t>Trần Thị Bích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