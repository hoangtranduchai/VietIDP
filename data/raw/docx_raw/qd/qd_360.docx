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360/QĐ-UBND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24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17/7/1984, quê quán Quảng Bình,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