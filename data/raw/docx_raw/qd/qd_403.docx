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403/QĐ-UBND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3 tháng 2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'Chuyển đổi số toàn diện' với tổng số tiền là 380.000.000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