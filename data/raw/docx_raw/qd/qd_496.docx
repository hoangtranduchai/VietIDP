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496/QĐ-GDVĐT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6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22/5/1988, quê quán Hà Tĩnh,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