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547/QĐ-TC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2/2/1981, quê quán Hà Nội,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