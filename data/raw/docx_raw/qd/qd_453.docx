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453/QĐ-GDVĐT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Khoa Công nghệ thông tin,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