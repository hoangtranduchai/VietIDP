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374/QĐ-ĐHBK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28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Đặng Thùy Trâm,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