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214/QĐ-UBND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19/1/1983, quê quán Nam Định,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