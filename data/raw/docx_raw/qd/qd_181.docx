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BÌNH DƯƠNG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181/QĐ-UBND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7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Ngô Bảo Châu, sinh ngày 9/6/1983, quê quán Nghệ An,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