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420/QĐ-ĐHBK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 tháng 5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306.000.000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