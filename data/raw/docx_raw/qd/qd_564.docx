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564/QĐ-TC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2/11/1986,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