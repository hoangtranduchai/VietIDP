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354/QĐ-KHVĐT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20 tháng 3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178.000.000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BỘ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