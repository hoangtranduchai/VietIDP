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057/QĐ-ĐHBK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14/1/1981, quê quán Quảng Bình,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