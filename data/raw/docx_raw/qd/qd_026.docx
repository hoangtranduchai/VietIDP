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026/QĐ-GDVĐT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2 tập thể và 6 cá nhân thuộc Phòng Hành chính đã có thành tích xuất sắc trong phong trào 'Thi đua dạy tốt học tốt'.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GIÁO DỤC VÀ ĐÀO TẠO</w:t>
              <w:br/>
              <w:t>VỤ TRƯỞNG VỤ TỔ CHỨC CÁN BỘ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