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370/QĐ-UBND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25 tháng 1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Hoàng Thị Em, sinh ngày 5/3/1983, quê quán Quảng Bình,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