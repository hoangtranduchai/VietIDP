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105/QĐ-ĐHBK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16 tháng 2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Đặng Thùy Trâm, sinh ngày 26/3/1980, quê quán Hà Tĩnh,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