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397/QĐ-TC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7/8/1989, quê quán Nam Định,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