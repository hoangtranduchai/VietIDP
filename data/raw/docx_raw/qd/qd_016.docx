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016/QĐ-UBND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19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23/9/1984, quê quán Quảng Bình,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