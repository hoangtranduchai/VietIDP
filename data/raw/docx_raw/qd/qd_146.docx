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ĐỒNG NAI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146/QĐ-UBND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12 tháng 9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3 tập thể và 5 cá nhân thuộc Khoa Công nghệ thông tin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