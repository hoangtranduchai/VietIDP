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307/QĐ-UBND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13 tháng 7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4 tập thể và 8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