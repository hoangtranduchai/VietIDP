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005/QĐ-UBND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15 tháng 5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Phạm Minh Dũng, sinh ngày 10/10/1984, quê quán Hà Nội,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