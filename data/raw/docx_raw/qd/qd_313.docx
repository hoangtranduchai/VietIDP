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CÔNG THƯƠNG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313/QĐ-CT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24 tháng 7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Hoàng Thị Em, sinh ngày 11/7/1986, quê quán Quảng Bình,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CÔNG THƯƠNG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