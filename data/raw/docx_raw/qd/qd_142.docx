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Trần Thị Bích, sinh ngày 13/5/1982, quê quán Thanh Hóa,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