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BÌNH DƯƠNG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439/QĐ-UBND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Giang, ngày 21 tháng 1 năm 2022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Phạm Minh Dũng, sinh ngày 17/8/1982, quê quán Hà Nội, hiện đang công tác tại Phòng Tài chính - Kế toán,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CHÁNH VĂN PHÒNG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