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269/QĐ-CT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24/2/1982, quê quán Hà Tĩnh,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