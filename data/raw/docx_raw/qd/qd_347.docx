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347/QĐ-ĐHBK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11 tháng 5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13 cá nhân thuộc Khoa Công nghệ thông tin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