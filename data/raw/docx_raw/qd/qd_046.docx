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046/QĐ-GDVĐT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4/10/1983,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