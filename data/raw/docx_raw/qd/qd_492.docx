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492/QĐ-ĐHBK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 tháng 9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12 cá nhân thuộc Khoa Công nghệ thông tin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