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autofit"/>
        <w:tblLook w:firstColumn="1" w:firstRow="1" w:lastColumn="0" w:lastRow="0" w:noHBand="0" w:noVBand="1" w:val="04A0"/>
      </w:tblPr>
      <w:tblGrid>
        <w:gridCol w:w="4320"/>
        <w:gridCol w:w="4320"/>
      </w:tblGrid>
      <w:tr>
        <w:tc>
          <w:tcPr>
            <w:tcW w:type="dxa" w:w="4320"/>
          </w:tcPr>
          <w:p>
            <w:pPr>
              <w:jc w:val="center"/>
            </w:pPr>
            <w:r>
              <w:rPr>
                <w:rFonts w:ascii="Times New Roman" w:hAnsi="Times New Roman" w:eastAsia="Times New Roman"/>
                <w:b w:val="0"/>
                <w:i w:val="0"/>
                <w:sz w:val="26"/>
              </w:rPr>
              <w:t>BỘ GIÁO DỤC VÀ ĐÀO TẠO</w:t>
              <w:br/>
            </w:r>
            <w:r>
              <w:rPr>
                <w:rFonts w:ascii="Times New Roman" w:hAnsi="Times New Roman" w:eastAsia="Times New Roman"/>
                <w:b/>
                <w:i w:val="0"/>
                <w:sz w:val="26"/>
              </w:rPr>
              <w:t>HỌC VIỆN TÀI CHÍNH</w:t>
            </w:r>
            <w:r>
              <w:rPr>
                <w:rFonts w:ascii="Times New Roman" w:hAnsi="Times New Roman" w:eastAsia="Times New Roman"/>
                <w:b w:val="0"/>
                <w:i w:val="0"/>
                <w:sz w:val="26"/>
              </w:rPr>
              <w:br/>
              <w:t>-------</w:t>
              <w:br/>
              <w:t>Số: 545/QĐ-ĐHBK</w:t>
            </w:r>
          </w:p>
        </w:tc>
        <w:tc>
          <w:tcPr>
            <w:tcW w:type="dxa" w:w="4320"/>
          </w:tcPr>
          <w:p>
            <w:pPr>
              <w:jc w:val="center"/>
            </w:pPr>
            <w:r>
              <w:rPr>
                <w:rFonts w:ascii="Times New Roman" w:hAnsi="Times New Roman" w:eastAsia="Times New Roman"/>
                <w:b/>
                <w:i w:val="0"/>
                <w:sz w:val="24"/>
              </w:rPr>
              <w:t>CỘNG HÒA XÃ HỘI CHỦ NGHĨA VIỆT NAM</w:t>
            </w:r>
            <w:r>
              <w:rPr>
                <w:rFonts w:ascii="Times New Roman" w:hAnsi="Times New Roman" w:eastAsia="Times New Roman"/>
                <w:b/>
                <w:i w:val="0"/>
                <w:sz w:val="26"/>
              </w:rPr>
              <w:br/>
              <w:t>Độc lập - Tự do - Hạnh phúc</w:t>
            </w:r>
            <w:r>
              <w:rPr>
                <w:rFonts w:ascii="Times New Roman" w:hAnsi="Times New Roman" w:eastAsia="Times New Roman"/>
                <w:b w:val="0"/>
                <w:i/>
                <w:sz w:val="26"/>
              </w:rPr>
              <w:br/>
              <w:t>-------</w:t>
              <w:br/>
              <w:t>Đà Nẵng, ngày 29 tháng 6 năm 2021</w:t>
            </w:r>
          </w:p>
        </w:tc>
      </w:tr>
    </w:tbl>
    <w:p/>
    <w:p>
      <w:pPr>
        <w:jc w:val="center"/>
      </w:pPr>
      <w:r>
        <w:rPr>
          <w:rFonts w:ascii="Times New Roman" w:hAnsi="Times New Roman" w:eastAsia="Times New Roman"/>
          <w:b/>
          <w:i w:val="0"/>
          <w:sz w:val="30"/>
        </w:rPr>
        <w:t>QUYẾT ĐỊNH</w:t>
      </w:r>
    </w:p>
    <w:p>
      <w:pPr>
        <w:jc w:val="center"/>
      </w:pPr>
      <w:r>
        <w:rPr>
          <w:rFonts w:ascii="Times New Roman" w:hAnsi="Times New Roman" w:eastAsia="Times New Roman"/>
          <w:b/>
          <w:i w:val="0"/>
          <w:sz w:val="28"/>
        </w:rPr>
        <w:t>Về việc thi hành kỷ luật viên chức</w:t>
      </w:r>
    </w:p>
    <w:p/>
    <w:p>
      <w:pPr>
        <w:jc w:val="both"/>
      </w:pPr>
      <w:r>
        <w:rPr>
          <w:rFonts w:ascii="Times New Roman" w:hAnsi="Times New Roman" w:eastAsia="Times New Roman"/>
          <w:b w:val="0"/>
          <w:i/>
          <w:sz w:val="26"/>
        </w:rPr>
        <w:t>Căn cứ Luật Giáo dục đại học năm 2012;</w:t>
      </w:r>
    </w:p>
    <w:p>
      <w:pPr>
        <w:jc w:val="both"/>
      </w:pPr>
      <w:r>
        <w:rPr>
          <w:rFonts w:ascii="Times New Roman" w:hAnsi="Times New Roman" w:eastAsia="Times New Roman"/>
          <w:b w:val="0"/>
          <w:i/>
          <w:sz w:val="26"/>
        </w:rPr>
        <w:t>Căn cứ Luật sửa đổi, bổ sung một số điều của Luật Giáo dục đại học năm 2018;</w:t>
      </w:r>
    </w:p>
    <w:p>
      <w:r>
        <w:rPr>
          <w:rFonts w:ascii="Times New Roman" w:hAnsi="Times New Roman" w:eastAsia="Times New Roman"/>
          <w:b w:val="0"/>
          <w:i w:val="0"/>
          <w:sz w:val="26"/>
        </w:rPr>
        <w:t>Theo đề nghị của Trưởng phòng Tổ chức - Hành chính.</w:t>
      </w:r>
    </w:p>
    <w:p>
      <w:pPr>
        <w:jc w:val="center"/>
      </w:pPr>
      <w:r>
        <w:rPr>
          <w:rFonts w:ascii="Times New Roman" w:hAnsi="Times New Roman" w:eastAsia="Times New Roman"/>
          <w:b/>
          <w:i w:val="0"/>
          <w:sz w:val="28"/>
        </w:rPr>
        <w:t>QUYẾT ĐỊNH:</w:t>
      </w:r>
    </w:p>
    <w:p>
      <w:pPr>
        <w:jc w:val="both"/>
      </w:pPr>
      <w:r>
        <w:rPr>
          <w:rFonts w:ascii="Times New Roman" w:hAnsi="Times New Roman" w:eastAsia="Times New Roman"/>
          <w:b/>
          <w:i w:val="0"/>
          <w:sz w:val="26"/>
        </w:rPr>
        <w:t xml:space="preserve">Điều 1. </w:t>
      </w:r>
      <w:r>
        <w:rPr>
          <w:rFonts w:ascii="Times New Roman" w:hAnsi="Times New Roman" w:eastAsia="Times New Roman"/>
          <w:b w:val="0"/>
          <w:i w:val="0"/>
          <w:sz w:val="26"/>
        </w:rPr>
        <w:t>Thi hành kỷ luật bằng hình thức Cảnh cáo đối với ông/bà Nguyễn Văn An, chức vụ Chuyên viên thuộc Phòng Hành chính, do đã vi phạm quy định về quản lý tài chính. Thời gian thi hành kỷ luật là 12 tháng.</w:t>
      </w:r>
    </w:p>
    <w:p>
      <w:r>
        <w:rPr>
          <w:rFonts w:ascii="Times New Roman" w:hAnsi="Times New Roman" w:eastAsia="Times New Roman"/>
          <w:b/>
          <w:i w:val="0"/>
          <w:sz w:val="26"/>
        </w:rPr>
        <w:t xml:space="preserve">Điều 2. </w:t>
      </w:r>
      <w:r>
        <w:rPr>
          <w:rFonts w:ascii="Times New Roman" w:hAnsi="Times New Roman" w:eastAsia="Times New Roman"/>
          <w:b w:val="0"/>
          <w:i w:val="0"/>
          <w:sz w:val="26"/>
        </w:rPr>
        <w:t>Quyết định này có hiệu lực kể từ ngày ký.</w:t>
      </w:r>
    </w:p>
    <w:p>
      <w:pPr>
        <w:jc w:val="both"/>
      </w:pPr>
      <w:r>
        <w:rPr>
          <w:rFonts w:ascii="Times New Roman" w:hAnsi="Times New Roman" w:eastAsia="Times New Roman"/>
          <w:b/>
          <w:i w:val="0"/>
          <w:sz w:val="26"/>
        </w:rPr>
        <w:t xml:space="preserve">Điều 3. </w:t>
      </w:r>
      <w:r>
        <w:rPr>
          <w:rFonts w:ascii="Times New Roman" w:hAnsi="Times New Roman" w:eastAsia="Times New Roman"/>
          <w:b w:val="0"/>
          <w:i w:val="0"/>
          <w:sz w:val="26"/>
        </w:rPr>
        <w:t>Chánh Văn phòng, Trưởng các đơn vị liên quan và các ông/bà có tên tại Điều 1 chịu trách nhiệm thi hành Quyết định này./.</w:t>
      </w:r>
    </w:p>
    <w:p/>
    <w:tbl>
      <w:tblPr>
        <w:tblW w:type="auto" w:w="0"/>
        <w:tblLook w:firstColumn="1" w:firstRow="1" w:lastColumn="0" w:lastRow="0" w:noHBand="0" w:noVBand="1" w:val="04A0"/>
      </w:tblPr>
      <w:tblGrid>
        <w:gridCol w:w="4320"/>
        <w:gridCol w:w="4320"/>
      </w:tblGrid>
      <w:tr>
        <w:tc>
          <w:tcPr>
            <w:tcW w:type="dxa" w:w="4320"/>
          </w:tcPr>
          <w:p>
            <w:r>
              <w:rPr>
                <w:rFonts w:ascii="Times New Roman" w:hAnsi="Times New Roman" w:eastAsia="Times New Roman"/>
                <w:b/>
                <w:i/>
                <w:sz w:val="24"/>
              </w:rPr>
              <w:t>Nơi nhận:</w:t>
            </w:r>
            <w:r>
              <w:rPr>
                <w:rFonts w:ascii="Times New Roman" w:hAnsi="Times New Roman" w:eastAsia="Times New Roman"/>
                <w:b w:val="0"/>
                <w:i w:val="0"/>
                <w:sz w:val="22"/>
              </w:rPr>
              <w:br/>
              <w:t>- Như Điều 3;</w:t>
              <w:br/>
              <w:t>- Lưu: VT, PC.</w:t>
            </w:r>
          </w:p>
        </w:tc>
        <w:tc>
          <w:tcPr>
            <w:tcW w:type="dxa" w:w="4320"/>
          </w:tcPr>
          <w:p>
            <w:pPr>
              <w:jc w:val="center"/>
            </w:pPr>
            <w:r>
              <w:rPr>
                <w:rFonts w:ascii="Times New Roman" w:hAnsi="Times New Roman" w:eastAsia="Times New Roman"/>
                <w:b/>
                <w:i w:val="0"/>
                <w:sz w:val="26"/>
              </w:rPr>
              <w:t>TM. HỌC VIỆN TÀI CHÍNH</w:t>
              <w:br/>
              <w:t>HIỆU TRƯỞNG</w:t>
            </w:r>
            <w:r>
              <w:br/>
              <w:br/>
              <w:br/>
              <w:br/>
            </w:r>
            <w:r>
              <w:rPr>
                <w:rFonts w:ascii="Times New Roman" w:hAnsi="Times New Roman" w:eastAsia="Times New Roman"/>
                <w:b/>
                <w:i w:val="0"/>
                <w:sz w:val="26"/>
              </w:rPr>
              <w:t>Đặng Thùy Trâm</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