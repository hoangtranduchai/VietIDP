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233/QĐ-KHVĐT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28 tháng 7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Nguyễn Văn An, sinh ngày 17/9/1982, quê quán Quảng Bình,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