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396/QĐ-GDVĐT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4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Hoàng Thị Em, sinh ngày 27/2/1981, quê quán Hà Tĩnh,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