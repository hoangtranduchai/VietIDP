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BÁCH KHOA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079/QĐ-ĐHBK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11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Trần Thị Bích, sinh ngày 20/2/1982, quê quán Nghệ An,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BÁCH KHOA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