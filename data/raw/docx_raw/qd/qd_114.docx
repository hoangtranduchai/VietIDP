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114/QĐ-GDVĐT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9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Phạm Minh Dũng, sinh ngày 16/3/1989, quê quán Hà Tĩnh,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