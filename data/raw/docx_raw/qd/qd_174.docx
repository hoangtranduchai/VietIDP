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174/QĐ-ĐHBK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14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27/9/1988, quê quán Hà Tĩnh,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