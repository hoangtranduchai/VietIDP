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338/QĐ-UBND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26 tháng 5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6/6/1985, quê quán Quảng Bình,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