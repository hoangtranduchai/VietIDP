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26/4/1988, quê quán Hà Nội,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