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530/QĐ-ĐHBK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15/9/1987,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