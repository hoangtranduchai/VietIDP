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103/QĐ-UBND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25 tháng 4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197.000.000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