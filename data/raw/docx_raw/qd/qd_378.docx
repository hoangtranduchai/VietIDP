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378/QĐ-ĐHBK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24 tháng 4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14/11/1987,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