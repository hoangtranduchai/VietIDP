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144/QĐ-GDVĐT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13/2/1983, quê quán Nghệ An,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