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428/QĐ-UBND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 tháng 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871.000.000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