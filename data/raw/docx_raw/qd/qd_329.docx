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329/QĐ-UBND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28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16/2/1981, quê quán Thanh Hóa,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