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HỌC VIỆN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467/QĐ-ĐHBK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Nguyễn Văn An, sinh ngày 6/3/1985, quê quán Thanh Hóa,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HỌC VIỆN TÀI CHÍNH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