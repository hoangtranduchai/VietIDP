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THÀNH PHỐ HÀ NỘI</w:t>
            </w:r>
            <w:r>
              <w:rPr>
                <w:rFonts w:ascii="Times New Roman" w:hAnsi="Times New Roman" w:eastAsia="Times New Roman"/>
                <w:b w:val="0"/>
                <w:i w:val="0"/>
                <w:sz w:val="26"/>
              </w:rPr>
              <w:br/>
              <w:t>-------</w:t>
              <w:br/>
              <w:t>Số: 328/QĐ-UBND</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Bình Dương, ngày 18 tháng 9 năm 2020</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dự toán kinh phí</w:t>
      </w:r>
    </w:p>
    <w:p/>
    <w:p>
      <w:pPr>
        <w:jc w:val="both"/>
      </w:pPr>
      <w:r>
        <w:rPr>
          <w:rFonts w:ascii="Times New Roman" w:hAnsi="Times New Roman" w:eastAsia="Times New Roman"/>
          <w:b w:val="0"/>
          <w:i/>
          <w:sz w:val="26"/>
        </w:rPr>
        <w:t>Căn cứ Luật Tổ chức chính quyền địa phương ngày 19/6/2015;</w:t>
      </w:r>
    </w:p>
    <w:p>
      <w:pPr>
        <w:jc w:val="both"/>
      </w:pPr>
      <w:r>
        <w:rPr>
          <w:rFonts w:ascii="Times New Roman" w:hAnsi="Times New Roman" w:eastAsia="Times New Roman"/>
          <w:b w:val="0"/>
          <w:i/>
          <w:sz w:val="26"/>
        </w:rPr>
        <w:t>Căn cứ Luật Ngân sách nhà nước năm 2015;</w:t>
      </w:r>
    </w:p>
    <w:p>
      <w:pPr>
        <w:jc w:val="both"/>
      </w:pPr>
      <w:r>
        <w:rPr>
          <w:rFonts w:ascii="Times New Roman" w:hAnsi="Times New Roman" w:eastAsia="Times New Roman"/>
          <w:b w:val="0"/>
          <w:i/>
          <w:sz w:val="26"/>
        </w:rPr>
        <w:t>Căn cứ Luật Kế toán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dự toán kinh phí thực hiện dự án 'Xây dựng thư viện số thông minh' với tổng số tiền là 788.000.000 đồng. Nguồn kinh phí được trích từ nguồn chi thường xuyên năm 2024.</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ỦY BAN NHÂN DÂN</w:t>
              <w:br/>
              <w:t>CHÁNH VĂN PHÒNG</w:t>
            </w:r>
            <w:r>
              <w:br/>
              <w:br/>
              <w:br/>
              <w:br/>
            </w:r>
            <w:r>
              <w:rPr>
                <w:rFonts w:ascii="Times New Roman" w:hAnsi="Times New Roman" w:eastAsia="Times New Roman"/>
                <w:b/>
                <w:i w:val="0"/>
                <w:sz w:val="26"/>
              </w:rPr>
              <w:t>Ngô Bảo Châu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