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340/QĐ-ĐHBK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19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5/3/1984, quê quán Nghệ An,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