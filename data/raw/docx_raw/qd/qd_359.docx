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KẾ HOẠCH VÀ ĐẦU TƯ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359/QĐ-KHVĐT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28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Ngô Bảo Châu, sinh ngày 6/7/1984, quê quán Thanh Hóa,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KẾ HOẠCH VÀ ĐẦU TƯ</w:t>
              <w:br/>
              <w:t>VỤ TRƯỞNG VỤ TỔ CHỨC CÁN BỘ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Ngô Bảo Châu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