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122/BI-STNMT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18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nghiệm thu khối lượng công trình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12 giờ 30 ngày 18/09/2024,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Vũ Quốc Hưng - Chức vụ: Hiệu trưởng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