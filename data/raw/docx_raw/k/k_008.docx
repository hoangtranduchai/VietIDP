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008/GI-STNMT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14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Hoàng Thị Em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Hoàng Thị Em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16/06/2024.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