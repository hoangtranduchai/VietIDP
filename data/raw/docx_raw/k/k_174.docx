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174/GI-STNMT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9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Phạm Minh Dũng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Phạm Minh Dũng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12/10/2024.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