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074/BI-STNMT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10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nghiệm thu khối lượng công trình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11 giờ 30 ngày 10/10/2024,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Vũ Quốc Hưng - Chức vụ: Giám đốc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Lê Văn Cường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17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Lê Văn Cường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