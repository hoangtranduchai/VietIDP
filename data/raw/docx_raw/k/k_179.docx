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179/GI-ĐHKHTN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15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liên hệ công tác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TRƯỜNG ĐẠI HỌC KHOA HỌC TỰ NHIÊN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Nguyễn Văn An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Nguyễn Văn An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19/07/2024.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