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001/GI-ĐHKHTN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Vũ Quốc Hưng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Vũ Quốc Hưng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17/09/2024.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