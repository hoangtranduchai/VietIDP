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126/GI-UBND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25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tham gia khảo sát thực địa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ỦY BAN NHÂN DÂN QUẬN CẦU GIẤY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Hoàng Thị Em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Hoàng Thị Em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26/03/2024.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