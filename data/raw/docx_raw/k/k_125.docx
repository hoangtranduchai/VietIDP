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125/BI-CTY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3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16 giờ 30 ngày 03/02/2024,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Hoàng Thị Em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Phạm Minh Dũng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Phạm Minh Dũng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