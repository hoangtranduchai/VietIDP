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167/GI-CTY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14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10 giờ 30 ngày 14/02/2024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