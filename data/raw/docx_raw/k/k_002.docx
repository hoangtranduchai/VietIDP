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002/BI-ĐHKHTN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12 giờ 30 ngày 04/10/2024,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Phạm Minh Dũng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