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146/GI-ĐHKHTN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liên hệ công tác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Nguyễn Văn An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Nguyễn Văn An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27/06/2024.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