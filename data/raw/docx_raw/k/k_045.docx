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045/BI-CTY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16 giờ 30 ngày 02/01/2024,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Trần Thị Bích - Chức vụ: Hiệu trưởng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Trần Thị Bích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Trần Thị Bích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