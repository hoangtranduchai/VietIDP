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026/GI-CTY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25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Phạm Minh Dũng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Phạm Minh Dũng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28/04/2024.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