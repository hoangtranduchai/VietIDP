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163/GI-UBND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16 giờ 30 ngày 18/01/2024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