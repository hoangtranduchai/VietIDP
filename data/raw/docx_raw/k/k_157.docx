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157/TH-ĐHKHTN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25/08/2024, TRƯỜNG ĐẠI HỌC KHOA HỌC TỰ NHIÊN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