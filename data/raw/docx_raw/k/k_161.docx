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161/BI-ĐHKHTN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15 giờ 30 ngày 05/06/2024,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Hoàng Thị Em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Vũ Quốc Hưng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Vũ Quốc Hưng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