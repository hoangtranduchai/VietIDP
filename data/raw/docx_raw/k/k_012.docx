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012/GI-CTY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8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12 giờ 30 ngày 08/02/2024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