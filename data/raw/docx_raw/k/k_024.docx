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024/GI-CTY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14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Vũ Quốc Hưng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Vũ Quốc Hưng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17/10/2024.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