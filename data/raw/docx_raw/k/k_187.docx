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187/GI-ĐHKHTN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Vũ Quốc Hưng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Vũ Quốc Hưng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22/04/2024.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