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081/GI-UBND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16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tham gia khảo sát thực địa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ỦY BAN NHÂN DÂN QUẬN CẦU GIẤY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Trần Thị Bích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Trần Thị Bích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19/05/2024.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