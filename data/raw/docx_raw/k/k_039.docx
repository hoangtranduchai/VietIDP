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TRƯỜNG ĐẠI HỌC</w:t>
              <w:br/>
              <w:t>KHOA HỌC TỰ NHIÊN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039/BI-ĐHKHTN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14 giờ 30 ngày 09/09/2024,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Hoàng Thị Em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Nguyễn Văn An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Nguyễn Văn An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