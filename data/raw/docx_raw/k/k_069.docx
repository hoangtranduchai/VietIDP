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069/BI-ĐHKHTN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10 giờ 30 ngày 15/01/2024,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Lê Văn Cường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Trần Thị Bích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Trần Thị Bích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