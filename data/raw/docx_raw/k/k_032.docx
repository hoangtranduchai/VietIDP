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032/TH-CTY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9 giờ 30 ngày 12/06/2024.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