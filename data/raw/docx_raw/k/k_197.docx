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197/BI-CTY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31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7 giờ 30 ngày 31/05/2024,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Trưởng phòng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17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