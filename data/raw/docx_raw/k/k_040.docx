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040/BI-CTY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29/02/2024,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Thư ký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