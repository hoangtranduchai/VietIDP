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070/GI-STNMT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16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TÀI NGUYÊN VÀ MÔI TRƯỜNG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Hoàng Thị Em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Hoàng Thị Em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19/01/2024.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