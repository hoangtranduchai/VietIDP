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047/TH-ĐHKHTN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TRƯỜNG ĐẠI HỌC KHOA HỌC TỰ NHIÊN thông báo lịch nghỉ lễ như sau: Thời gian nghỉ từ ngày 21/01/2024 đến hết ngày 24/01/2024.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