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057/GI-CTY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24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Nguyễn Văn An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Nguyễn Văn An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25/08/2024.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