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054/TH-ĐHKHTN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tuyển dụng nhân sự đợt 2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01/10/2024, TRƯỜNG ĐẠI HỌC KHOA HỌC TỰ NHIÊN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