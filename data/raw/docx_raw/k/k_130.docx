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130/GI-ĐHKHTN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24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16 giờ 30 ngày 24/08/2024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