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108/TH-UBND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cắt điện để bảo trì hệ thống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07/08/2024, ỦY BAN NHÂN DÂN QUẬN CẦU GIẤY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