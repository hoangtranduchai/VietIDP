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TRƯỜNG ĐẠI HỌC</w:t>
              <w:br/>
              <w:t>KHOA HỌC TỰ NHIÊN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014/GI-ĐHKHTN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23 tháng 1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GIẤY GIỚI THIỆU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liên hệ công tác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Kính gửi: Ủy ban nhân dân Quận Hoàn Kiếm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TRƯỜNG ĐẠI HỌC KHOA HỌC TỰ NHIÊN trân trọng giới thiệu: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Ông/Bà: Phạm Minh Dũng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Chức vụ: Chuyên viên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Được cử đến: Ủy ban nhân dân Quận Hoàn Kiếm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Về việc: Thu thập số liệu thống kê dân số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tạo điều kiện giúp đỡ Ông/Bà Phạm Minh Dũng hoàn thành nhiệm vụ.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Giấy giới thiệu có giá trị đến hết ngày 27/01/2024.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THỦ TRƯỞNG ĐƠN VỊ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Dũng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