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044/GI-STNMT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3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TÀI NGUYÊN VÀ MÔI TRƯỜNG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Phạm Minh Dũng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Phạm Minh Dũng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06/01/2024.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