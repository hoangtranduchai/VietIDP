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124/BI-CTY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11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13 giờ 30 ngày 11/09/2024,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Trần Thị Bích - Chức vụ: Trưởng phòng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Phạm Minh Dũng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18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Phạm Minh Dũng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