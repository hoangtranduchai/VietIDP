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022/GI-ĐHKHTN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Phạm Minh Dũng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Phạm Minh Dũng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24/03/2024.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