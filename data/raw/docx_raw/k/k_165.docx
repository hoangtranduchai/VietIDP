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ỦY BAN NHÂN DÂN</w:t>
              <w:br/>
              <w:t>QUẬN CẦU GIẤY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165/GI-UBND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ỦY BAN NHÂN DÂN QUẬN CẦU GIẤY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Trần Thị Bích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Trần Thị Bích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06/08/2024.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