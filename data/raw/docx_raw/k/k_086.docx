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086/GI-CTY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liên hệ công tác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CÔNG TY CỔ PHẦN CÔNG NGHỆ TƯƠNG LAI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Trần Thị Bích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Trần Thị Bích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06/09/2024.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