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ỦY BAN NHÂN DÂN</w:t>
              <w:br/>
              <w:t>QUẬN CẦU GIẤY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060/GI-UBND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27 tháng 4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GIẤY GIỚI THIỆU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tham gia khảo sát thực địa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Kính gửi: Ủy ban nhân dân Quận Hoàn Kiếm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ỦY BAN NHÂN DÂN QUẬN CẦU GIẤY trân trọng giới thiệu: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Ông/Bà: Hoàng Thị Em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Chức vụ: Chuyên viên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Được cử đến: Ủy ban nhân dân Quận Hoàn Kiếm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Về việc: Thu thập số liệu thống kê dân số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tạo điều kiện giúp đỡ Ông/Bà Hoàng Thị Em hoàn thành nhiệm vụ.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Giấy giới thiệu có giá trị đến hết ngày 30/04/2024.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THỦ TRƯỞNG ĐƠN VỊ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Cường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