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041/BI-UBND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12 giờ 30 ngày 09/01/2024,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Phạm Minh Dũng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Phạm Minh Dũng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