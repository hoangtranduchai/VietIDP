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166/GI-ĐHKHTN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8 giờ 30 ngày 13/05/2024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