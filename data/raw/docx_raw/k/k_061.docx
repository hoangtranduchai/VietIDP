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SỞ TÀI NGUYÊN</w:t>
              <w:br/>
              <w:t>VÀ MÔI TRƯỜNG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061/GI-STNMT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Đà Nẵng, ngày 21 tháng 1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GIẤY MỜI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Trân trọng kính mời: Ông/Bà Nguyễn Văn Khách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Chức vụ: Trưởng phòng Kế hoạch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Đến dự: Hội nghị Triển khai nhiệm vụ năm 2024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Thời gian: 9 giờ 30 ngày 21/01/2024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Địa điểm: Phòng họp số 1 - Tầng 2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Rất mong Ông/Bà sắp xếp thời gian đến dự đúng giờ.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THỦ TRƯỞNG ĐƠN VỊ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