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077/GI-ĐHKHTN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liên hệ công tác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TRƯỜNG ĐẠI HỌC KHOA HỌC TỰ NHIÊN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Lê Văn Cường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Lê Văn Cường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24/01/2024.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