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156/GI-ĐHKHTN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18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rút sao lục hồ sơ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TRƯỜNG ĐẠI HỌC KHOA HỌC TỰ NHIÊN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Phạm Minh Dũng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Phạm Minh Dũng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19/02/2024.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