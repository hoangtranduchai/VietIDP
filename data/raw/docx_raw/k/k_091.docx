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091/GI-ĐHKHTN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22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tham gia khảo sát thực địa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TRƯỜNG ĐẠI HỌC KHOA HỌC TỰ NHIÊN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Vũ Quốc Hưng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Vũ Quốc Hưng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25/03/2024.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