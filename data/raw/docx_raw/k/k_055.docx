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055/GI-CTY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23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10 giờ 30 ngày 23/07/2024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