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ỦY BAN NHÂN DÂN</w:t>
              <w:br/>
              <w:t>QUẬN CẦU GIẤY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009/GI-UBND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3 tháng 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GIỚI THIỆU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rút sao lục hồ sơ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Kính gửi: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ỦY BAN NHÂN DÂN QUẬN CẦU GIẤY trân trọng giới thiệu: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Ông/Bà: Lê Văn Cường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Được cử đến: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Về việc: Thu thập số liệu thống kê dân số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tạo điều kiện giúp đỡ Ông/Bà Lê Văn Cường hoàn thành nhiệm vụ.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Giấy giới thiệu có giá trị đến hết ngày 08/01/2024.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