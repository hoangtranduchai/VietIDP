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172/GI-STNMT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14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TÀI NGUYÊN VÀ MÔI TRƯỜNG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Hoàng Thị Em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Hoàng Thị Em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17/08/2024.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