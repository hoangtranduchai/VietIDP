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SỞ TÀI NGUYÊN</w:t>
              <w:br/>
              <w:t>VÀ MÔI TRƯỜNG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007/BI-STNMT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11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bàn giao tài sản công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15 giờ 30 ngày 11/08/2024,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Phạm Minh Dũng - Chức vụ: Hiệu trưởng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Hoàng Thị Em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19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Hoàng Thị Em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