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064/BI-ĐHKHTN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10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9 giờ 30 ngày 10/02/2024,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Hoàng Thị Em - Chức vụ: Giám đốc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Phạm Minh Dũng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Phạm Minh Dũng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