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098/GI-ĐHKHTN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tham gia khảo sát thực địa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TRƯỜNG ĐẠI HỌC KHOA HỌC TỰ NHIÊN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Nguyễn Văn An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Nguyễn Văn An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16/02/2024.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