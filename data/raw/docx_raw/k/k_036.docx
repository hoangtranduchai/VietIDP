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036/BI-STNMT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9 giờ 30 ngày 16/06/2024,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Hoàng Thị Em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Hoàng Thị Em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