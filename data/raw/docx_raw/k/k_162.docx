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162/BI-ĐHKHTN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17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9 giờ 30 ngày 17/08/2024,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Hoàng Thị Em - Chức vụ: Trưởng phòng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Trần Thị Bích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Trần Thị Bích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