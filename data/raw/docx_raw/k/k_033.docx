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033/TH-ĐHKHTN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12/05/2024, TRƯỜNG ĐẠI HỌC KHOA HỌC TỰ NHIÊN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