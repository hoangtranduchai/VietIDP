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 TÀI NGUYÊN</w:t>
              <w:br/>
              <w:t>VÀ MÔI TRƯỜNG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176/BI-STNMT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7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vi phạm quy chế thi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16 giờ 30 ngày 07/10/2024,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Trần Thị Bích - Chức vụ: Hiệu trưởng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Trần Thị Bích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19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Trần Thị Bích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