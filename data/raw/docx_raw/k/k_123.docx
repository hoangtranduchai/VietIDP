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123/TH-ĐHKHTN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17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cắt điện để bảo trì hệ thống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Bộ luật Lao động hiện hành, TRƯỜNG ĐẠI HỌC KHOA HỌC TỰ NHIÊN thông báo lịch nghỉ lễ như sau: Thời gian nghỉ từ ngày 17/03/2024 đến hết ngày 20/03/2024. Đề nghị các đơn vị sắp xếp công việc đảm bảo an toàn.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