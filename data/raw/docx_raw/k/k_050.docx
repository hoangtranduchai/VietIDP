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050/BI-ĐHKHTN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5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8 giờ 30 ngày 05/07/2024,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Vũ Quốc Hưng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Vũ Quốc Hưng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18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Vũ Quốc Hưng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