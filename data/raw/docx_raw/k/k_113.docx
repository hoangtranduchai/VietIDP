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113/GI-CTY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11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Trần Thị Bích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Trần Thị Bích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15/02/2024.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