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072/TTr-CNTT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29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17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6 chương, 26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