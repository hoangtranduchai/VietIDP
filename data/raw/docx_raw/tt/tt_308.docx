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308/TTr-TCCB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13 tháng 3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10 chương, 17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