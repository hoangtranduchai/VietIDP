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049/TTr-TCCB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23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6 chương, 27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