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9 tháng 9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9 chương, 16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