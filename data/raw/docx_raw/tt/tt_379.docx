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379/TTr-TCCB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14 chương, 29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