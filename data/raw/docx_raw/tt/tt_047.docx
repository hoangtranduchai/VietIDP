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047/TTr-PGDĐT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15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25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5 chương, 11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