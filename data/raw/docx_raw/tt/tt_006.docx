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9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11 chương, 25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