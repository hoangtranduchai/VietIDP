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033/TTr-STC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31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11 chương, 16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