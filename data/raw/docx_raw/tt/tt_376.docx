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376/TTr-BQLDA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18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26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8 chương, 15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