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5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8 chương, 22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