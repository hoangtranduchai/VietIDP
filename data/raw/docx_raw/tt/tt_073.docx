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073/TTr-TCCB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24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4 chương, 28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