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205/TTr-PGDĐT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14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10 tháng 10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9 chương, 19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