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22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9 chương, 24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