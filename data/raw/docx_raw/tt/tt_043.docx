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043/TTr-TCCB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28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11 chương, 19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