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BAN QUẢN LÝ DỰ ÁN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299/TTr-BQLDA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Đà Nẵng, ngày 16 tháng 7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TỜ TRÌNH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phê duyệt chủ trương đầu tư dự án Trung tâm điều hành IOC</w:t>
      </w:r>
    </w:p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SỞ KẾ HOẠCH VÀ ĐẦU TƯ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Căn cứ Luật Đầu tư công năm 2019;</w:t>
        <w:br/>
      </w:r>
      <w:r>
        <w:rPr>
          <w:rFonts w:ascii="Times New Roman" w:hAnsi="Times New Roman" w:eastAsia="Times New Roman"/>
          <w:b w:val="0"/>
          <w:i w:val="0"/>
          <w:sz w:val="28"/>
        </w:rPr>
        <w:t>Căn cứ Quy hoạch phát triển kinh tế - xã hội giai đoạn 2020-2025;</w:t>
        <w:br/>
      </w:r>
    </w:p>
    <w:p>
      <w:r>
        <w:rPr>
          <w:rFonts w:ascii="Times New Roman" w:hAnsi="Times New Roman" w:eastAsia="Times New Roman"/>
          <w:b/>
          <w:i w:val="0"/>
          <w:sz w:val="28"/>
        </w:rPr>
        <w:t>1. Sự cần thiết:</w:t>
      </w:r>
    </w:p>
    <w:p>
      <w:pPr>
        <w:jc w:val="both"/>
      </w:pPr>
      <w:r>
        <w:t>Việc đầu tư dự án là hết sức cần thiết nhằm đáp ứng nhu cầu chuyển đổi số và nâng cao năng lực cạnh tranh của đơn vị.</w:t>
      </w:r>
    </w:p>
    <w:p>
      <w:r>
        <w:rPr>
          <w:rFonts w:ascii="Times New Roman" w:hAnsi="Times New Roman" w:eastAsia="Times New Roman"/>
          <w:b/>
          <w:i w:val="0"/>
          <w:sz w:val="28"/>
        </w:rPr>
        <w:t>2. Nội dung đề xuất:</w:t>
      </w:r>
    </w:p>
    <w:p>
      <w:pPr>
        <w:jc w:val="both"/>
      </w:pPr>
      <w:r>
        <w:t>Trình phê duyệt Báo cáo nghiên cứu khả thi dự án Trung tâm điều hành IOC với tổng mức đầu tư là 4.761.000.000 tỷ đồng. Thời gian thực hiện: 3 năm.</w:t>
      </w:r>
    </w:p>
    <w:p>
      <w:r>
        <w:rPr>
          <w:rFonts w:ascii="Times New Roman" w:hAnsi="Times New Roman" w:eastAsia="Times New Roman"/>
          <w:b/>
          <w:i w:val="0"/>
          <w:sz w:val="28"/>
        </w:rPr>
        <w:t>3. Kiến nghị:</w:t>
      </w:r>
    </w:p>
    <w:p>
      <w:pPr>
        <w:jc w:val="both"/>
      </w:pPr>
      <w:r>
        <w:t>Kính trình cấp có thẩm quyền xem xét quyết định.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BQLDA.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GIÁM ĐỐC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Trần Thị B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