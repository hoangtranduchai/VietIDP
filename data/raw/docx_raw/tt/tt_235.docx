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235/TTr-TCCB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20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11 chương, 20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