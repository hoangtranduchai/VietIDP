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9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7 chương, 21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