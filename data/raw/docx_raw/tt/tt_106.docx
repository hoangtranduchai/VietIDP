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106/TTr-CNTT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22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6 tháng 1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6 chương, 19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