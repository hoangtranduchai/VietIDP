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052/TTr-CNTT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22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5 tháng 2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11 chương, 11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