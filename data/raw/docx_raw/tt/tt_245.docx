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245/TTr-TCCB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11 tháng 8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8 chương, 25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