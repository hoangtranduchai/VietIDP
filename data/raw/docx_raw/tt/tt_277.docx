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277/TTr-TCCB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29 tháng 4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5 chương, 25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