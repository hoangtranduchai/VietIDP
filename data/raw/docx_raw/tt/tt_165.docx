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165/TTr-BQLDA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21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23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3 chương, 18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