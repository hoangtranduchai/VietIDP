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373/TTr-PGDĐT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28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30 tháng 6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15 chương, 22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