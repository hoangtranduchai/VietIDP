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399/TTr-STC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20 tháng 8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11 chương, 17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