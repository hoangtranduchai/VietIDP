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3 tháng 4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10 chương, 22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