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17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22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13 chương, 18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