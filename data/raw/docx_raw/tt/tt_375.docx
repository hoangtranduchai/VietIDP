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375/TTr-STC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14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6 chương, 11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