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27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12 chương, 10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