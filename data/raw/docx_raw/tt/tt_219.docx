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219/TTr-TCCB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22 tháng 7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8 chương, 21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