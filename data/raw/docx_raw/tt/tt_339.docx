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339/TTr-BQLDA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18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23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4 chương, 13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