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212/TTr-TCCB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 tháng 6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4 chương, 28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